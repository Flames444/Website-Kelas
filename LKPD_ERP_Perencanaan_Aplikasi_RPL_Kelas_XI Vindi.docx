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6F11E" w14:textId="77777777" w:rsidR="005906F4" w:rsidRDefault="00000000">
      <w:pPr>
        <w:jc w:val="center"/>
      </w:pPr>
      <w:r>
        <w:rPr>
          <w:b/>
          <w:sz w:val="36"/>
        </w:rPr>
        <w:t>LEMBAR KERJA PESERTA DIDIK (LKPD)</w:t>
      </w:r>
    </w:p>
    <w:p w14:paraId="7A0D13E4" w14:textId="77777777" w:rsidR="005906F4" w:rsidRDefault="00000000">
      <w:pPr>
        <w:jc w:val="center"/>
      </w:pPr>
      <w:r>
        <w:rPr>
          <w:b/>
          <w:sz w:val="32"/>
        </w:rPr>
        <w:t>ENTERPRISE RESOURCE PLANNING (ERP)</w:t>
      </w:r>
    </w:p>
    <w:p w14:paraId="62C105BE" w14:textId="77777777" w:rsidR="005906F4" w:rsidRDefault="00000000">
      <w:pPr>
        <w:jc w:val="center"/>
      </w:pPr>
      <w:r>
        <w:rPr>
          <w:b/>
          <w:sz w:val="26"/>
        </w:rPr>
        <w:t>PERENCANAAN PEMBUATAN APLIKASI PERANGKAT LUNAK</w:t>
      </w:r>
    </w:p>
    <w:p w14:paraId="220623DD" w14:textId="77777777" w:rsidR="005906F4" w:rsidRDefault="005906F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5906F4" w14:paraId="377796EB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609AA6F5" w14:textId="77777777" w:rsidR="005906F4" w:rsidRDefault="00000000">
            <w:proofErr w:type="spellStart"/>
            <w:r>
              <w:rPr>
                <w:b/>
                <w:sz w:val="19"/>
              </w:rPr>
              <w:t>Identitas</w:t>
            </w:r>
            <w:proofErr w:type="spellEnd"/>
          </w:p>
        </w:tc>
        <w:tc>
          <w:tcPr>
            <w:tcW w:w="4968" w:type="dxa"/>
            <w:shd w:val="clear" w:color="auto" w:fill="D9EAF7"/>
            <w:vAlign w:val="center"/>
          </w:tcPr>
          <w:p w14:paraId="2803DE65" w14:textId="77777777" w:rsidR="005906F4" w:rsidRDefault="00000000">
            <w:proofErr w:type="spellStart"/>
            <w:r>
              <w:rPr>
                <w:b/>
                <w:sz w:val="19"/>
              </w:rPr>
              <w:t>Keterangan</w:t>
            </w:r>
            <w:proofErr w:type="spellEnd"/>
          </w:p>
        </w:tc>
      </w:tr>
      <w:tr w:rsidR="005906F4" w14:paraId="396118D5" w14:textId="77777777">
        <w:trPr>
          <w:jc w:val="center"/>
        </w:trPr>
        <w:tc>
          <w:tcPr>
            <w:tcW w:w="4968" w:type="dxa"/>
            <w:vAlign w:val="center"/>
          </w:tcPr>
          <w:p w14:paraId="01E58121" w14:textId="77777777" w:rsidR="005906F4" w:rsidRDefault="00000000">
            <w:proofErr w:type="spellStart"/>
            <w:r>
              <w:rPr>
                <w:sz w:val="19"/>
              </w:rPr>
              <w:t>Satuan</w:t>
            </w:r>
            <w:proofErr w:type="spellEnd"/>
            <w:r>
              <w:rPr>
                <w:sz w:val="19"/>
              </w:rPr>
              <w:t xml:space="preserve"> Pendidikan</w:t>
            </w:r>
          </w:p>
        </w:tc>
        <w:tc>
          <w:tcPr>
            <w:tcW w:w="4968" w:type="dxa"/>
            <w:vAlign w:val="center"/>
          </w:tcPr>
          <w:p w14:paraId="5C97749A" w14:textId="77777777" w:rsidR="005906F4" w:rsidRDefault="00000000">
            <w:r>
              <w:rPr>
                <w:sz w:val="19"/>
              </w:rPr>
              <w:t>SMK</w:t>
            </w:r>
          </w:p>
        </w:tc>
      </w:tr>
      <w:tr w:rsidR="005906F4" w14:paraId="54190C05" w14:textId="77777777">
        <w:trPr>
          <w:jc w:val="center"/>
        </w:trPr>
        <w:tc>
          <w:tcPr>
            <w:tcW w:w="4968" w:type="dxa"/>
            <w:vAlign w:val="center"/>
          </w:tcPr>
          <w:p w14:paraId="5D026889" w14:textId="77777777" w:rsidR="005906F4" w:rsidRDefault="00000000">
            <w:r>
              <w:rPr>
                <w:sz w:val="19"/>
              </w:rPr>
              <w:t xml:space="preserve">Program </w:t>
            </w:r>
            <w:proofErr w:type="spellStart"/>
            <w:r>
              <w:rPr>
                <w:sz w:val="19"/>
              </w:rPr>
              <w:t>Keahlian</w:t>
            </w:r>
            <w:proofErr w:type="spellEnd"/>
          </w:p>
        </w:tc>
        <w:tc>
          <w:tcPr>
            <w:tcW w:w="4968" w:type="dxa"/>
            <w:vAlign w:val="center"/>
          </w:tcPr>
          <w:p w14:paraId="407142B6" w14:textId="77777777" w:rsidR="005906F4" w:rsidRDefault="00000000">
            <w:proofErr w:type="spellStart"/>
            <w:r>
              <w:rPr>
                <w:sz w:val="19"/>
              </w:rPr>
              <w:t>Rekayasa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Perangkat</w:t>
            </w:r>
            <w:proofErr w:type="spellEnd"/>
            <w:r>
              <w:rPr>
                <w:sz w:val="19"/>
              </w:rPr>
              <w:t xml:space="preserve"> Lunak (RPL)</w:t>
            </w:r>
          </w:p>
        </w:tc>
      </w:tr>
      <w:tr w:rsidR="005906F4" w14:paraId="126EDFAD" w14:textId="77777777">
        <w:trPr>
          <w:jc w:val="center"/>
        </w:trPr>
        <w:tc>
          <w:tcPr>
            <w:tcW w:w="4968" w:type="dxa"/>
            <w:vAlign w:val="center"/>
          </w:tcPr>
          <w:p w14:paraId="5FEEF5BB" w14:textId="77777777" w:rsidR="005906F4" w:rsidRDefault="00000000">
            <w:proofErr w:type="spellStart"/>
            <w:r>
              <w:rPr>
                <w:sz w:val="19"/>
              </w:rPr>
              <w:t>Kelas</w:t>
            </w:r>
            <w:proofErr w:type="spellEnd"/>
            <w:r>
              <w:rPr>
                <w:sz w:val="19"/>
              </w:rPr>
              <w:t>/Fase</w:t>
            </w:r>
          </w:p>
        </w:tc>
        <w:tc>
          <w:tcPr>
            <w:tcW w:w="4968" w:type="dxa"/>
            <w:vAlign w:val="center"/>
          </w:tcPr>
          <w:p w14:paraId="6D55DF92" w14:textId="77777777" w:rsidR="005906F4" w:rsidRDefault="00000000">
            <w:r>
              <w:rPr>
                <w:sz w:val="19"/>
              </w:rPr>
              <w:t>XI</w:t>
            </w:r>
          </w:p>
        </w:tc>
      </w:tr>
      <w:tr w:rsidR="005906F4" w14:paraId="6F1FD839" w14:textId="77777777">
        <w:trPr>
          <w:jc w:val="center"/>
        </w:trPr>
        <w:tc>
          <w:tcPr>
            <w:tcW w:w="4968" w:type="dxa"/>
            <w:vAlign w:val="center"/>
          </w:tcPr>
          <w:p w14:paraId="4287983C" w14:textId="77777777" w:rsidR="005906F4" w:rsidRDefault="00000000">
            <w:r>
              <w:rPr>
                <w:sz w:val="19"/>
              </w:rPr>
              <w:t>Mata Pelajaran</w:t>
            </w:r>
          </w:p>
        </w:tc>
        <w:tc>
          <w:tcPr>
            <w:tcW w:w="4968" w:type="dxa"/>
            <w:vAlign w:val="center"/>
          </w:tcPr>
          <w:p w14:paraId="66E80BF6" w14:textId="77777777" w:rsidR="005906F4" w:rsidRDefault="00000000">
            <w:proofErr w:type="spellStart"/>
            <w:r>
              <w:rPr>
                <w:sz w:val="19"/>
              </w:rPr>
              <w:t>Manajemen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Proyek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Perangkat</w:t>
            </w:r>
            <w:proofErr w:type="spellEnd"/>
            <w:r>
              <w:rPr>
                <w:sz w:val="19"/>
              </w:rPr>
              <w:t xml:space="preserve"> Lunak / ERP</w:t>
            </w:r>
          </w:p>
        </w:tc>
      </w:tr>
      <w:tr w:rsidR="005906F4" w14:paraId="4B2A6EB1" w14:textId="77777777">
        <w:trPr>
          <w:jc w:val="center"/>
        </w:trPr>
        <w:tc>
          <w:tcPr>
            <w:tcW w:w="4968" w:type="dxa"/>
            <w:vAlign w:val="center"/>
          </w:tcPr>
          <w:p w14:paraId="33B6E636" w14:textId="77777777" w:rsidR="005906F4" w:rsidRDefault="00000000">
            <w:proofErr w:type="spellStart"/>
            <w:r>
              <w:rPr>
                <w:sz w:val="19"/>
              </w:rPr>
              <w:t>Alokasi</w:t>
            </w:r>
            <w:proofErr w:type="spellEnd"/>
            <w:r>
              <w:rPr>
                <w:sz w:val="19"/>
              </w:rPr>
              <w:t xml:space="preserve"> Waktu</w:t>
            </w:r>
          </w:p>
        </w:tc>
        <w:tc>
          <w:tcPr>
            <w:tcW w:w="4968" w:type="dxa"/>
            <w:vAlign w:val="center"/>
          </w:tcPr>
          <w:p w14:paraId="0AAA87DA" w14:textId="77777777" w:rsidR="005906F4" w:rsidRDefault="00000000">
            <w:r>
              <w:rPr>
                <w:sz w:val="19"/>
              </w:rPr>
              <w:t>4–6 JP</w:t>
            </w:r>
          </w:p>
        </w:tc>
      </w:tr>
      <w:tr w:rsidR="005906F4" w14:paraId="764CA98B" w14:textId="77777777">
        <w:trPr>
          <w:jc w:val="center"/>
        </w:trPr>
        <w:tc>
          <w:tcPr>
            <w:tcW w:w="4968" w:type="dxa"/>
            <w:vAlign w:val="center"/>
          </w:tcPr>
          <w:p w14:paraId="35E5547E" w14:textId="77777777" w:rsidR="005906F4" w:rsidRDefault="00000000">
            <w:r>
              <w:rPr>
                <w:sz w:val="19"/>
              </w:rPr>
              <w:t xml:space="preserve">Model </w:t>
            </w:r>
            <w:proofErr w:type="spellStart"/>
            <w:r>
              <w:rPr>
                <w:sz w:val="19"/>
              </w:rPr>
              <w:t>Pembelajaran</w:t>
            </w:r>
            <w:proofErr w:type="spellEnd"/>
          </w:p>
        </w:tc>
        <w:tc>
          <w:tcPr>
            <w:tcW w:w="4968" w:type="dxa"/>
            <w:vAlign w:val="center"/>
          </w:tcPr>
          <w:p w14:paraId="39E73799" w14:textId="77777777" w:rsidR="005906F4" w:rsidRDefault="00000000">
            <w:r>
              <w:rPr>
                <w:sz w:val="19"/>
              </w:rPr>
              <w:t>Project Based Learning (</w:t>
            </w:r>
            <w:proofErr w:type="spellStart"/>
            <w:r>
              <w:rPr>
                <w:sz w:val="19"/>
              </w:rPr>
              <w:t>PjBL</w:t>
            </w:r>
            <w:proofErr w:type="spellEnd"/>
            <w:r>
              <w:rPr>
                <w:sz w:val="19"/>
              </w:rPr>
              <w:t>)</w:t>
            </w:r>
          </w:p>
        </w:tc>
      </w:tr>
    </w:tbl>
    <w:p w14:paraId="761125D7" w14:textId="769047EF" w:rsidR="005906F4" w:rsidRDefault="00000000">
      <w:r>
        <w:t xml:space="preserve">Nama Kelompok: </w:t>
      </w:r>
      <w:r w:rsidR="00AF78AB">
        <w:t>Four and Tea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"/>
        <w:gridCol w:w="9051"/>
      </w:tblGrid>
      <w:tr w:rsidR="00AF78AB" w14:paraId="43C23DAA" w14:textId="77777777" w:rsidTr="00AF78AB">
        <w:tc>
          <w:tcPr>
            <w:tcW w:w="1101" w:type="dxa"/>
          </w:tcPr>
          <w:p w14:paraId="08C88ACA" w14:textId="6DE799E9" w:rsidR="00AF78AB" w:rsidRDefault="00AF78AB">
            <w:proofErr w:type="spellStart"/>
            <w:r>
              <w:t>Anggota</w:t>
            </w:r>
            <w:proofErr w:type="spellEnd"/>
            <w:r>
              <w:t>:</w:t>
            </w:r>
          </w:p>
        </w:tc>
        <w:tc>
          <w:tcPr>
            <w:tcW w:w="9051" w:type="dxa"/>
          </w:tcPr>
          <w:p w14:paraId="108119AA" w14:textId="4002BA93" w:rsidR="00AF78AB" w:rsidRDefault="00AF78AB">
            <w:r>
              <w:t>Ahnaf Fikri Abdillah</w:t>
            </w:r>
            <w:r w:rsidR="00164D55">
              <w:t xml:space="preserve"> (06)</w:t>
            </w:r>
          </w:p>
        </w:tc>
      </w:tr>
      <w:tr w:rsidR="00AF78AB" w14:paraId="0AFC4A68" w14:textId="77777777" w:rsidTr="00AF78AB">
        <w:tc>
          <w:tcPr>
            <w:tcW w:w="1101" w:type="dxa"/>
          </w:tcPr>
          <w:p w14:paraId="0DC4715C" w14:textId="77777777" w:rsidR="00AF78AB" w:rsidRDefault="00AF78AB"/>
        </w:tc>
        <w:tc>
          <w:tcPr>
            <w:tcW w:w="9051" w:type="dxa"/>
          </w:tcPr>
          <w:p w14:paraId="443D9EA7" w14:textId="6914DFEA" w:rsidR="00AF78AB" w:rsidRDefault="00AF78AB">
            <w:r>
              <w:t>Cahya Salsabila Aufa Atiqah</w:t>
            </w:r>
            <w:r w:rsidR="00164D55">
              <w:t xml:space="preserve"> ()</w:t>
            </w:r>
          </w:p>
        </w:tc>
      </w:tr>
      <w:tr w:rsidR="00AF78AB" w14:paraId="04D676B0" w14:textId="77777777" w:rsidTr="00AF78AB">
        <w:tc>
          <w:tcPr>
            <w:tcW w:w="1101" w:type="dxa"/>
          </w:tcPr>
          <w:p w14:paraId="0BBF342D" w14:textId="77777777" w:rsidR="00AF78AB" w:rsidRDefault="00AF78AB"/>
        </w:tc>
        <w:tc>
          <w:tcPr>
            <w:tcW w:w="9051" w:type="dxa"/>
          </w:tcPr>
          <w:p w14:paraId="41416542" w14:textId="71A0139D" w:rsidR="00AF78AB" w:rsidRDefault="00AF78AB">
            <w:proofErr w:type="spellStart"/>
            <w:r>
              <w:t>Galuh</w:t>
            </w:r>
            <w:proofErr w:type="spellEnd"/>
            <w:r>
              <w:t xml:space="preserve"> </w:t>
            </w:r>
            <w:proofErr w:type="spellStart"/>
            <w:r>
              <w:t>Pramuditya</w:t>
            </w:r>
            <w:proofErr w:type="spellEnd"/>
            <w:r>
              <w:t xml:space="preserve"> </w:t>
            </w:r>
            <w:proofErr w:type="spellStart"/>
            <w:r>
              <w:t>Ningtyas</w:t>
            </w:r>
            <w:proofErr w:type="spellEnd"/>
            <w:r w:rsidR="00164D55">
              <w:t xml:space="preserve"> (20)</w:t>
            </w:r>
          </w:p>
        </w:tc>
      </w:tr>
      <w:tr w:rsidR="00AF78AB" w14:paraId="718092F8" w14:textId="77777777" w:rsidTr="00AF78AB">
        <w:tc>
          <w:tcPr>
            <w:tcW w:w="1101" w:type="dxa"/>
          </w:tcPr>
          <w:p w14:paraId="3293EC05" w14:textId="77777777" w:rsidR="00AF78AB" w:rsidRDefault="00AF78AB"/>
        </w:tc>
        <w:tc>
          <w:tcPr>
            <w:tcW w:w="9051" w:type="dxa"/>
          </w:tcPr>
          <w:p w14:paraId="6FD24A7D" w14:textId="4F0D4D4D" w:rsidR="00AF78AB" w:rsidRDefault="00AF78AB">
            <w:proofErr w:type="spellStart"/>
            <w:r>
              <w:t>Khusnul</w:t>
            </w:r>
            <w:proofErr w:type="spellEnd"/>
            <w:r>
              <w:t xml:space="preserve"> </w:t>
            </w:r>
            <w:proofErr w:type="spellStart"/>
            <w:r>
              <w:t>Khotimah</w:t>
            </w:r>
            <w:proofErr w:type="spellEnd"/>
            <w:r w:rsidR="00164D55">
              <w:t xml:space="preserve"> ()</w:t>
            </w:r>
          </w:p>
        </w:tc>
      </w:tr>
      <w:tr w:rsidR="00AF78AB" w14:paraId="2C7932B4" w14:textId="77777777" w:rsidTr="00AF78AB">
        <w:tc>
          <w:tcPr>
            <w:tcW w:w="1101" w:type="dxa"/>
          </w:tcPr>
          <w:p w14:paraId="5B2B34B4" w14:textId="77777777" w:rsidR="00AF78AB" w:rsidRDefault="00AF78AB"/>
        </w:tc>
        <w:tc>
          <w:tcPr>
            <w:tcW w:w="9051" w:type="dxa"/>
          </w:tcPr>
          <w:p w14:paraId="2391D3DB" w14:textId="6727D8B3" w:rsidR="00AF78AB" w:rsidRDefault="00AF78AB">
            <w:r>
              <w:t>Vindi Shinta Nuriyah</w:t>
            </w:r>
            <w:r w:rsidR="00164D55">
              <w:t xml:space="preserve"> (34)</w:t>
            </w:r>
          </w:p>
        </w:tc>
      </w:tr>
    </w:tbl>
    <w:p w14:paraId="0AE59C20" w14:textId="3D03235A" w:rsidR="005906F4" w:rsidRDefault="005906F4"/>
    <w:p w14:paraId="25A32436" w14:textId="77777777" w:rsidR="005906F4" w:rsidRDefault="00000000">
      <w:r>
        <w:br w:type="page"/>
      </w:r>
    </w:p>
    <w:p w14:paraId="7EB0E203" w14:textId="77777777" w:rsidR="005906F4" w:rsidRDefault="00000000">
      <w:pPr>
        <w:pStyle w:val="Heading1"/>
      </w:pPr>
      <w:r>
        <w:lastRenderedPageBreak/>
        <w:t xml:space="preserve">A.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Pembelajaran</w:t>
      </w:r>
      <w:proofErr w:type="spellEnd"/>
    </w:p>
    <w:p w14:paraId="62DB8858" w14:textId="77777777" w:rsidR="005906F4" w:rsidRDefault="00000000"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>.</w:t>
      </w:r>
    </w:p>
    <w:p w14:paraId="1B0A9088" w14:textId="77777777" w:rsidR="005906F4" w:rsidRDefault="00000000">
      <w:pPr>
        <w:pStyle w:val="Heading1"/>
      </w:pPr>
      <w:r>
        <w:t xml:space="preserve">B. Tujuan </w:t>
      </w:r>
      <w:proofErr w:type="spellStart"/>
      <w:r>
        <w:t>Pembelajaran</w:t>
      </w:r>
      <w:proofErr w:type="spellEnd"/>
    </w:p>
    <w:p w14:paraId="7F576ED8" w14:textId="77777777" w:rsidR="005906F4" w:rsidRDefault="00000000">
      <w:pPr>
        <w:pStyle w:val="ListNumber"/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pengertian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Enterprise Resource Planning (ERP).</w:t>
      </w:r>
    </w:p>
    <w:p w14:paraId="58445292" w14:textId="77777777" w:rsidR="005906F4" w:rsidRDefault="00000000">
      <w:pPr>
        <w:pStyle w:val="ListNumber"/>
      </w:pPr>
      <w:proofErr w:type="spellStart"/>
      <w:r>
        <w:t>Mengidentifikasi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ERP.</w:t>
      </w:r>
    </w:p>
    <w:p w14:paraId="50209FDA" w14:textId="77777777" w:rsidR="005906F4" w:rsidRDefault="00000000">
      <w:pPr>
        <w:pStyle w:val="ListNumber"/>
      </w:pPr>
      <w:proofErr w:type="spellStart"/>
      <w:r>
        <w:t>Mengidentifikasi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0EA14EDB" w14:textId="77777777" w:rsidR="005906F4" w:rsidRDefault="00000000">
      <w:pPr>
        <w:pStyle w:val="ListNumber"/>
      </w:pPr>
      <w:proofErr w:type="spellStart"/>
      <w:r>
        <w:t>Menentukan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dan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>.</w:t>
      </w:r>
    </w:p>
    <w:p w14:paraId="5D5AE72C" w14:textId="77777777" w:rsidR="005906F4" w:rsidRDefault="00000000">
      <w:pPr>
        <w:pStyle w:val="ListNumber"/>
      </w:pPr>
      <w:proofErr w:type="spellStart"/>
      <w:r>
        <w:t>Menentukan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036364FF" w14:textId="77777777" w:rsidR="005906F4" w:rsidRDefault="00000000">
      <w:pPr>
        <w:pStyle w:val="ListNumber"/>
      </w:pPr>
      <w:proofErr w:type="spellStart"/>
      <w:r>
        <w:t>Menentukan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>.</w:t>
      </w:r>
    </w:p>
    <w:p w14:paraId="17262E3B" w14:textId="77777777" w:rsidR="005906F4" w:rsidRDefault="00000000">
      <w:pPr>
        <w:pStyle w:val="ListNumber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>.</w:t>
      </w:r>
    </w:p>
    <w:p w14:paraId="2EC84BA0" w14:textId="77777777" w:rsidR="005906F4" w:rsidRDefault="00000000">
      <w:pPr>
        <w:pStyle w:val="ListNumber"/>
      </w:pPr>
      <w:r>
        <w:t xml:space="preserve">Menyusun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>.</w:t>
      </w:r>
    </w:p>
    <w:p w14:paraId="550A09D2" w14:textId="77777777" w:rsidR="005906F4" w:rsidRDefault="00000000">
      <w:pPr>
        <w:pStyle w:val="ListNumber"/>
      </w:pPr>
      <w:proofErr w:type="spellStart"/>
      <w:r>
        <w:t>Mempresentasikan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7D27AF2D" w14:textId="77777777" w:rsidR="005906F4" w:rsidRDefault="00000000">
      <w:pPr>
        <w:pStyle w:val="Heading1"/>
      </w:pPr>
      <w:r>
        <w:t xml:space="preserve">C.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Pengerjaan</w:t>
      </w:r>
      <w:proofErr w:type="spellEnd"/>
    </w:p>
    <w:p w14:paraId="76785525" w14:textId="77777777" w:rsidR="005906F4" w:rsidRDefault="00000000">
      <w:pPr>
        <w:pStyle w:val="ListNumber"/>
      </w:pPr>
      <w:proofErr w:type="spellStart"/>
      <w:r>
        <w:t>Bentuk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4–5 orang.</w:t>
      </w:r>
    </w:p>
    <w:p w14:paraId="016759C4" w14:textId="77777777" w:rsidR="005906F4" w:rsidRDefault="00000000">
      <w:pPr>
        <w:pStyle w:val="ListNumber"/>
      </w:pPr>
      <w:proofErr w:type="spellStart"/>
      <w:r>
        <w:t>Bacalah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>.</w:t>
      </w:r>
    </w:p>
    <w:p w14:paraId="74EB6846" w14:textId="77777777" w:rsidR="005906F4" w:rsidRDefault="00000000">
      <w:pPr>
        <w:pStyle w:val="ListNumber"/>
      </w:pPr>
      <w:proofErr w:type="spellStart"/>
      <w:r>
        <w:t>Diskusikan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>.</w:t>
      </w:r>
    </w:p>
    <w:p w14:paraId="060C4EDA" w14:textId="77777777" w:rsidR="005906F4" w:rsidRDefault="00000000">
      <w:pPr>
        <w:pStyle w:val="ListNumber"/>
      </w:pPr>
      <w:proofErr w:type="spellStart"/>
      <w:r>
        <w:t>Tentukan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>.</w:t>
      </w:r>
    </w:p>
    <w:p w14:paraId="2139C528" w14:textId="77777777" w:rsidR="005906F4" w:rsidRDefault="00000000">
      <w:pPr>
        <w:pStyle w:val="ListNumber"/>
      </w:pPr>
      <w:r>
        <w:t xml:space="preserve">Isi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diskusi</w:t>
      </w:r>
      <w:proofErr w:type="spellEnd"/>
      <w:r>
        <w:t>.</w:t>
      </w:r>
    </w:p>
    <w:p w14:paraId="404D5FB4" w14:textId="77777777" w:rsidR="005906F4" w:rsidRDefault="00000000">
      <w:pPr>
        <w:pStyle w:val="ListNumber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>.</w:t>
      </w:r>
    </w:p>
    <w:p w14:paraId="735D63DD" w14:textId="77777777" w:rsidR="005906F4" w:rsidRDefault="00000000">
      <w:pPr>
        <w:pStyle w:val="ListNumber"/>
      </w:pPr>
      <w:proofErr w:type="spellStart"/>
      <w:r>
        <w:t>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>.</w:t>
      </w:r>
    </w:p>
    <w:p w14:paraId="60CD0F91" w14:textId="77777777" w:rsidR="005906F4" w:rsidRDefault="00000000">
      <w:pPr>
        <w:pStyle w:val="ListNumber"/>
      </w:pPr>
      <w:r>
        <w:t xml:space="preserve">Presentasikan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kelas</w:t>
      </w:r>
      <w:proofErr w:type="spellEnd"/>
      <w:r>
        <w:t>.</w:t>
      </w:r>
    </w:p>
    <w:p w14:paraId="35DB184D" w14:textId="77777777" w:rsidR="005906F4" w:rsidRDefault="00000000">
      <w:pPr>
        <w:pStyle w:val="Heading1"/>
      </w:pPr>
      <w:r>
        <w:t xml:space="preserve">D. Materi </w:t>
      </w:r>
      <w:proofErr w:type="spellStart"/>
      <w:r>
        <w:t>Pembelajaran</w:t>
      </w:r>
      <w:proofErr w:type="spellEnd"/>
    </w:p>
    <w:p w14:paraId="314007A8" w14:textId="77777777" w:rsidR="005906F4" w:rsidRDefault="00000000">
      <w:pPr>
        <w:pStyle w:val="Heading2"/>
      </w:pPr>
      <w:r>
        <w:t xml:space="preserve">1. </w:t>
      </w:r>
      <w:proofErr w:type="spellStart"/>
      <w:r>
        <w:t>Pengertian</w:t>
      </w:r>
      <w:proofErr w:type="spellEnd"/>
      <w:r>
        <w:t xml:space="preserve"> ERP</w:t>
      </w:r>
    </w:p>
    <w:p w14:paraId="00728F07" w14:textId="77777777" w:rsidR="005906F4" w:rsidRDefault="00000000">
      <w:r>
        <w:t xml:space="preserve">Enterprise Resource Planning (ERP)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dan proses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. ERP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dan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>.</w:t>
      </w:r>
    </w:p>
    <w:p w14:paraId="45E5AE99" w14:textId="77777777" w:rsidR="005906F4" w:rsidRDefault="00000000">
      <w:proofErr w:type="spellStart"/>
      <w:r>
        <w:t>Contoh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: </w:t>
      </w:r>
      <w:proofErr w:type="spellStart"/>
      <w:r>
        <w:t>Penjualan</w:t>
      </w:r>
      <w:proofErr w:type="spellEnd"/>
      <w:r>
        <w:t xml:space="preserve"> → Stok Barang → Gudang → </w:t>
      </w:r>
      <w:proofErr w:type="spellStart"/>
      <w:r>
        <w:t>Pembelian</w:t>
      </w:r>
      <w:proofErr w:type="spellEnd"/>
      <w:r>
        <w:t xml:space="preserve"> → </w:t>
      </w:r>
      <w:proofErr w:type="spellStart"/>
      <w:r>
        <w:t>Keuangan</w:t>
      </w:r>
      <w:proofErr w:type="spellEnd"/>
      <w:r>
        <w:t xml:space="preserve"> → Laporan.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5906F4" w14:paraId="2FC5F2F3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768001F" w14:textId="77777777" w:rsidR="005906F4" w:rsidRDefault="00000000">
            <w:r>
              <w:rPr>
                <w:b/>
                <w:sz w:val="19"/>
              </w:rPr>
              <w:t>Modul ERP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0BD970B8" w14:textId="77777777" w:rsidR="005906F4" w:rsidRDefault="00000000">
            <w:proofErr w:type="spellStart"/>
            <w:r>
              <w:rPr>
                <w:b/>
                <w:sz w:val="19"/>
              </w:rPr>
              <w:t>Fungsi</w:t>
            </w:r>
            <w:proofErr w:type="spellEnd"/>
          </w:p>
        </w:tc>
      </w:tr>
      <w:tr w:rsidR="005906F4" w14:paraId="36A70214" w14:textId="77777777">
        <w:trPr>
          <w:jc w:val="center"/>
        </w:trPr>
        <w:tc>
          <w:tcPr>
            <w:tcW w:w="4968" w:type="dxa"/>
            <w:vAlign w:val="center"/>
          </w:tcPr>
          <w:p w14:paraId="58061F48" w14:textId="77777777" w:rsidR="005906F4" w:rsidRDefault="00000000">
            <w:proofErr w:type="spellStart"/>
            <w:r>
              <w:rPr>
                <w:sz w:val="19"/>
              </w:rPr>
              <w:t>Penjualan</w:t>
            </w:r>
            <w:proofErr w:type="spellEnd"/>
          </w:p>
        </w:tc>
        <w:tc>
          <w:tcPr>
            <w:tcW w:w="4968" w:type="dxa"/>
            <w:vAlign w:val="center"/>
          </w:tcPr>
          <w:p w14:paraId="7DEAE02C" w14:textId="77777777" w:rsidR="005906F4" w:rsidRDefault="00000000">
            <w:proofErr w:type="spellStart"/>
            <w:r>
              <w:rPr>
                <w:sz w:val="19"/>
              </w:rPr>
              <w:t>Mengelola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transaksi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penjualan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5906F4" w14:paraId="4A855931" w14:textId="77777777">
        <w:trPr>
          <w:jc w:val="center"/>
        </w:trPr>
        <w:tc>
          <w:tcPr>
            <w:tcW w:w="4968" w:type="dxa"/>
            <w:vAlign w:val="center"/>
          </w:tcPr>
          <w:p w14:paraId="40078A1D" w14:textId="77777777" w:rsidR="005906F4" w:rsidRDefault="00000000">
            <w:proofErr w:type="spellStart"/>
            <w:r>
              <w:rPr>
                <w:sz w:val="19"/>
              </w:rPr>
              <w:t>Pembelian</w:t>
            </w:r>
            <w:proofErr w:type="spellEnd"/>
          </w:p>
        </w:tc>
        <w:tc>
          <w:tcPr>
            <w:tcW w:w="4968" w:type="dxa"/>
            <w:vAlign w:val="center"/>
          </w:tcPr>
          <w:p w14:paraId="7C4A53FF" w14:textId="77777777" w:rsidR="005906F4" w:rsidRDefault="00000000">
            <w:proofErr w:type="spellStart"/>
            <w:r>
              <w:rPr>
                <w:sz w:val="19"/>
              </w:rPr>
              <w:t>Mengelola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pembelian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barang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5906F4" w14:paraId="0A18061F" w14:textId="77777777">
        <w:trPr>
          <w:jc w:val="center"/>
        </w:trPr>
        <w:tc>
          <w:tcPr>
            <w:tcW w:w="4968" w:type="dxa"/>
            <w:vAlign w:val="center"/>
          </w:tcPr>
          <w:p w14:paraId="78BB9ADE" w14:textId="77777777" w:rsidR="005906F4" w:rsidRDefault="00000000">
            <w:proofErr w:type="spellStart"/>
            <w:r>
              <w:rPr>
                <w:sz w:val="19"/>
              </w:rPr>
              <w:t>Persediaan</w:t>
            </w:r>
            <w:proofErr w:type="spellEnd"/>
          </w:p>
        </w:tc>
        <w:tc>
          <w:tcPr>
            <w:tcW w:w="4968" w:type="dxa"/>
            <w:vAlign w:val="center"/>
          </w:tcPr>
          <w:p w14:paraId="50313055" w14:textId="77777777" w:rsidR="005906F4" w:rsidRDefault="00000000">
            <w:proofErr w:type="spellStart"/>
            <w:r>
              <w:rPr>
                <w:sz w:val="19"/>
              </w:rPr>
              <w:t>Mengelola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stok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barang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5906F4" w14:paraId="5D2A9B92" w14:textId="77777777">
        <w:trPr>
          <w:jc w:val="center"/>
        </w:trPr>
        <w:tc>
          <w:tcPr>
            <w:tcW w:w="4968" w:type="dxa"/>
            <w:vAlign w:val="center"/>
          </w:tcPr>
          <w:p w14:paraId="56AF938D" w14:textId="77777777" w:rsidR="005906F4" w:rsidRDefault="00000000">
            <w:proofErr w:type="spellStart"/>
            <w:r>
              <w:rPr>
                <w:sz w:val="19"/>
              </w:rPr>
              <w:t>Keuangan</w:t>
            </w:r>
            <w:proofErr w:type="spellEnd"/>
          </w:p>
        </w:tc>
        <w:tc>
          <w:tcPr>
            <w:tcW w:w="4968" w:type="dxa"/>
            <w:vAlign w:val="center"/>
          </w:tcPr>
          <w:p w14:paraId="28BC5C38" w14:textId="77777777" w:rsidR="005906F4" w:rsidRDefault="00000000">
            <w:proofErr w:type="spellStart"/>
            <w:r>
              <w:rPr>
                <w:sz w:val="19"/>
              </w:rPr>
              <w:t>Mengelola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pemasukan</w:t>
            </w:r>
            <w:proofErr w:type="spellEnd"/>
            <w:r>
              <w:rPr>
                <w:sz w:val="19"/>
              </w:rPr>
              <w:t xml:space="preserve"> dan </w:t>
            </w:r>
            <w:proofErr w:type="spellStart"/>
            <w:r>
              <w:rPr>
                <w:sz w:val="19"/>
              </w:rPr>
              <w:t>pengeluaran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5906F4" w14:paraId="72932EFA" w14:textId="77777777">
        <w:trPr>
          <w:jc w:val="center"/>
        </w:trPr>
        <w:tc>
          <w:tcPr>
            <w:tcW w:w="4968" w:type="dxa"/>
            <w:vAlign w:val="center"/>
          </w:tcPr>
          <w:p w14:paraId="469F17F7" w14:textId="77777777" w:rsidR="005906F4" w:rsidRDefault="00000000">
            <w:r>
              <w:rPr>
                <w:sz w:val="19"/>
              </w:rPr>
              <w:t>SDM</w:t>
            </w:r>
          </w:p>
        </w:tc>
        <w:tc>
          <w:tcPr>
            <w:tcW w:w="4968" w:type="dxa"/>
            <w:vAlign w:val="center"/>
          </w:tcPr>
          <w:p w14:paraId="60673618" w14:textId="77777777" w:rsidR="005906F4" w:rsidRDefault="00000000">
            <w:proofErr w:type="spellStart"/>
            <w:r>
              <w:rPr>
                <w:sz w:val="19"/>
              </w:rPr>
              <w:t>Mengelola</w:t>
            </w:r>
            <w:proofErr w:type="spellEnd"/>
            <w:r>
              <w:rPr>
                <w:sz w:val="19"/>
              </w:rPr>
              <w:t xml:space="preserve"> data </w:t>
            </w:r>
            <w:proofErr w:type="spellStart"/>
            <w:r>
              <w:rPr>
                <w:sz w:val="19"/>
              </w:rPr>
              <w:t>karyawan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5906F4" w14:paraId="0CE078B8" w14:textId="77777777">
        <w:trPr>
          <w:jc w:val="center"/>
        </w:trPr>
        <w:tc>
          <w:tcPr>
            <w:tcW w:w="4968" w:type="dxa"/>
            <w:vAlign w:val="center"/>
          </w:tcPr>
          <w:p w14:paraId="137E1B1E" w14:textId="77777777" w:rsidR="005906F4" w:rsidRDefault="00000000">
            <w:proofErr w:type="spellStart"/>
            <w:r>
              <w:rPr>
                <w:sz w:val="19"/>
              </w:rPr>
              <w:t>Produksi</w:t>
            </w:r>
            <w:proofErr w:type="spellEnd"/>
          </w:p>
        </w:tc>
        <w:tc>
          <w:tcPr>
            <w:tcW w:w="4968" w:type="dxa"/>
            <w:vAlign w:val="center"/>
          </w:tcPr>
          <w:p w14:paraId="67E30FC2" w14:textId="77777777" w:rsidR="005906F4" w:rsidRDefault="00000000">
            <w:proofErr w:type="spellStart"/>
            <w:r>
              <w:rPr>
                <w:sz w:val="19"/>
              </w:rPr>
              <w:t>Mengelola</w:t>
            </w:r>
            <w:proofErr w:type="spellEnd"/>
            <w:r>
              <w:rPr>
                <w:sz w:val="19"/>
              </w:rPr>
              <w:t xml:space="preserve"> proses </w:t>
            </w:r>
            <w:proofErr w:type="spellStart"/>
            <w:r>
              <w:rPr>
                <w:sz w:val="19"/>
              </w:rPr>
              <w:t>produksi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5906F4" w14:paraId="1AD794EC" w14:textId="77777777">
        <w:trPr>
          <w:jc w:val="center"/>
        </w:trPr>
        <w:tc>
          <w:tcPr>
            <w:tcW w:w="4968" w:type="dxa"/>
            <w:vAlign w:val="center"/>
          </w:tcPr>
          <w:p w14:paraId="1A83EC42" w14:textId="77777777" w:rsidR="005906F4" w:rsidRDefault="00000000">
            <w:proofErr w:type="spellStart"/>
            <w:r>
              <w:rPr>
                <w:sz w:val="19"/>
              </w:rPr>
              <w:t>Pelaporan</w:t>
            </w:r>
            <w:proofErr w:type="spellEnd"/>
          </w:p>
        </w:tc>
        <w:tc>
          <w:tcPr>
            <w:tcW w:w="4968" w:type="dxa"/>
            <w:vAlign w:val="center"/>
          </w:tcPr>
          <w:p w14:paraId="520B6968" w14:textId="77777777" w:rsidR="005906F4" w:rsidRDefault="00000000">
            <w:proofErr w:type="spellStart"/>
            <w:r>
              <w:rPr>
                <w:sz w:val="19"/>
              </w:rPr>
              <w:t>Menghasilkan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laporan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5B78E8EA" w14:textId="77777777" w:rsidR="005906F4" w:rsidRDefault="00000000">
      <w:pPr>
        <w:pStyle w:val="Heading2"/>
      </w:pPr>
      <w:r>
        <w:t>2. Manfaat ERP</w:t>
      </w:r>
    </w:p>
    <w:p w14:paraId="488C4847" w14:textId="77777777" w:rsidR="005906F4" w:rsidRDefault="00000000">
      <w:pPr>
        <w:pStyle w:val="ListBullet"/>
      </w:pPr>
      <w:proofErr w:type="spellStart"/>
      <w:r>
        <w:t>Mengintegrasikan</w:t>
      </w:r>
      <w:proofErr w:type="spellEnd"/>
      <w:r>
        <w:t xml:space="preserve"> data </w:t>
      </w:r>
      <w:proofErr w:type="spellStart"/>
      <w:r>
        <w:t>antarbagian</w:t>
      </w:r>
      <w:proofErr w:type="spellEnd"/>
      <w:r>
        <w:t>.</w:t>
      </w:r>
    </w:p>
    <w:p w14:paraId="48BD9B84" w14:textId="77777777" w:rsidR="005906F4" w:rsidRDefault="00000000">
      <w:pPr>
        <w:pStyle w:val="ListBullet"/>
      </w:pPr>
      <w:proofErr w:type="spellStart"/>
      <w:r>
        <w:t>Mengurangi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data yang </w:t>
      </w:r>
      <w:proofErr w:type="spellStart"/>
      <w:r>
        <w:t>berulang</w:t>
      </w:r>
      <w:proofErr w:type="spellEnd"/>
      <w:r>
        <w:t>.</w:t>
      </w:r>
    </w:p>
    <w:p w14:paraId="2D03FAFC" w14:textId="77777777" w:rsidR="005906F4" w:rsidRDefault="00000000">
      <w:pPr>
        <w:pStyle w:val="ListBullet"/>
      </w:pPr>
      <w:proofErr w:type="spellStart"/>
      <w:r>
        <w:lastRenderedPageBreak/>
        <w:t>Mempermudah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dan </w:t>
      </w:r>
      <w:proofErr w:type="spellStart"/>
      <w:r>
        <w:t>pemantauan</w:t>
      </w:r>
      <w:proofErr w:type="spellEnd"/>
      <w:r>
        <w:t xml:space="preserve"> data.</w:t>
      </w:r>
    </w:p>
    <w:p w14:paraId="0CC05BD5" w14:textId="77777777" w:rsidR="005906F4" w:rsidRDefault="00000000">
      <w:pPr>
        <w:pStyle w:val="ListBullet"/>
      </w:pPr>
      <w:proofErr w:type="spellStart"/>
      <w:r>
        <w:t>Membantu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>.</w:t>
      </w:r>
    </w:p>
    <w:p w14:paraId="4A8FBC64" w14:textId="77777777" w:rsidR="005906F4" w:rsidRDefault="00000000">
      <w:pPr>
        <w:pStyle w:val="ListBullet"/>
      </w:pPr>
      <w:proofErr w:type="spellStart"/>
      <w:r>
        <w:t>Mendukung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data.</w:t>
      </w:r>
    </w:p>
    <w:p w14:paraId="073B2325" w14:textId="77777777" w:rsidR="005906F4" w:rsidRDefault="00000000">
      <w:pPr>
        <w:pStyle w:val="Heading2"/>
      </w:pPr>
      <w:r>
        <w:t xml:space="preserve">3. ERP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</w:p>
    <w:p w14:paraId="02BFFB9E" w14:textId="77777777" w:rsidR="005906F4" w:rsidRDefault="00000000">
      <w:r>
        <w:t xml:space="preserve">Dalam </w:t>
      </w:r>
      <w:proofErr w:type="spellStart"/>
      <w:r>
        <w:t>konteks</w:t>
      </w:r>
      <w:proofErr w:type="spellEnd"/>
      <w:r>
        <w:t xml:space="preserve"> RPL, ERP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. </w:t>
      </w:r>
      <w:proofErr w:type="spellStart"/>
      <w:r>
        <w:t>Contohnya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yang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, </w:t>
      </w:r>
      <w:proofErr w:type="spellStart"/>
      <w:r>
        <w:t>peminjaman</w:t>
      </w:r>
      <w:proofErr w:type="spellEnd"/>
      <w:r>
        <w:t xml:space="preserve">, </w:t>
      </w:r>
      <w:proofErr w:type="spellStart"/>
      <w:r>
        <w:t>keuangan</w:t>
      </w:r>
      <w:proofErr w:type="spellEnd"/>
      <w:r>
        <w:t xml:space="preserve">, dan </w:t>
      </w:r>
      <w:proofErr w:type="spellStart"/>
      <w:r>
        <w:t>pelaporan</w:t>
      </w:r>
      <w:proofErr w:type="spellEnd"/>
      <w:r>
        <w:t>.</w:t>
      </w:r>
    </w:p>
    <w:p w14:paraId="1A248038" w14:textId="77777777" w:rsidR="005906F4" w:rsidRDefault="00000000">
      <w:pPr>
        <w:pStyle w:val="Heading2"/>
      </w:pPr>
      <w:r>
        <w:t xml:space="preserve">4.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</w:p>
    <w:p w14:paraId="05579115" w14:textId="77777777" w:rsidR="005906F4" w:rsidRDefault="00000000">
      <w:proofErr w:type="spellStart"/>
      <w:r>
        <w:t>Tahapan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: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→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→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→ </w:t>
      </w:r>
      <w:proofErr w:type="spellStart"/>
      <w:r>
        <w:t>Menentukan</w:t>
      </w:r>
      <w:proofErr w:type="spellEnd"/>
      <w:r>
        <w:t xml:space="preserve"> Fitur →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→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→ </w:t>
      </w:r>
      <w:proofErr w:type="spellStart"/>
      <w:r>
        <w:t>Pembuatan</w:t>
      </w:r>
      <w:proofErr w:type="spellEnd"/>
      <w:r>
        <w:t xml:space="preserve"> Jadwal → </w:t>
      </w:r>
      <w:proofErr w:type="spellStart"/>
      <w:r>
        <w:t>Perancangan</w:t>
      </w:r>
      <w:proofErr w:type="spellEnd"/>
      <w:r>
        <w:t xml:space="preserve"> UI/UX → </w:t>
      </w:r>
      <w:proofErr w:type="spellStart"/>
      <w:r>
        <w:t>Pengembangan</w:t>
      </w:r>
      <w:proofErr w:type="spellEnd"/>
      <w:r>
        <w:t xml:space="preserve"> → </w:t>
      </w:r>
      <w:proofErr w:type="spellStart"/>
      <w:r>
        <w:t>Pengujian</w:t>
      </w:r>
      <w:proofErr w:type="spellEnd"/>
      <w:r>
        <w:t>.</w:t>
      </w:r>
    </w:p>
    <w:p w14:paraId="0B65879B" w14:textId="77777777" w:rsidR="005906F4" w:rsidRDefault="00000000">
      <w:pPr>
        <w:pStyle w:val="Heading2"/>
      </w:pPr>
      <w:r>
        <w:t xml:space="preserve">5.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dan </w:t>
      </w:r>
      <w:proofErr w:type="spellStart"/>
      <w:r>
        <w:t>Nonfungsional</w:t>
      </w:r>
      <w:proofErr w:type="spellEnd"/>
    </w:p>
    <w:p w14:paraId="511008E5" w14:textId="77777777" w:rsidR="005906F4" w:rsidRDefault="00000000"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login, </w:t>
      </w:r>
      <w:proofErr w:type="spellStart"/>
      <w:r>
        <w:t>mengelola</w:t>
      </w:r>
      <w:proofErr w:type="spellEnd"/>
      <w:r>
        <w:t xml:space="preserve"> data, </w:t>
      </w:r>
      <w:proofErr w:type="spellStart"/>
      <w:r>
        <w:t>transaksi</w:t>
      </w:r>
      <w:proofErr w:type="spellEnd"/>
      <w:r>
        <w:t xml:space="preserve">, dan </w:t>
      </w:r>
      <w:proofErr w:type="spellStart"/>
      <w:r>
        <w:t>laporan</w:t>
      </w:r>
      <w:proofErr w:type="spellEnd"/>
      <w:r>
        <w:t>.</w:t>
      </w:r>
    </w:p>
    <w:p w14:paraId="6F320CE2" w14:textId="77777777" w:rsidR="005906F4" w:rsidRDefault="00000000">
      <w:proofErr w:type="spellStart"/>
      <w:r>
        <w:t>Kebutuhan</w:t>
      </w:r>
      <w:proofErr w:type="spellEnd"/>
      <w:r>
        <w:t xml:space="preserve"> </w:t>
      </w:r>
      <w:proofErr w:type="spellStart"/>
      <w:r>
        <w:t>nonfungsional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, </w:t>
      </w:r>
      <w:proofErr w:type="spellStart"/>
      <w:r>
        <w:t>kecepatan</w:t>
      </w:r>
      <w:proofErr w:type="spellEnd"/>
      <w:r>
        <w:t xml:space="preserve">, dan </w:t>
      </w:r>
      <w:proofErr w:type="spellStart"/>
      <w:r>
        <w:t>kompatibilitas</w:t>
      </w:r>
      <w:proofErr w:type="spellEnd"/>
      <w:r>
        <w:t>.</w:t>
      </w:r>
    </w:p>
    <w:p w14:paraId="6E25362E" w14:textId="77777777" w:rsidR="005906F4" w:rsidRDefault="00000000">
      <w:pPr>
        <w:pStyle w:val="Heading1"/>
      </w:pPr>
      <w:r>
        <w:t xml:space="preserve">E. </w:t>
      </w:r>
      <w:proofErr w:type="spellStart"/>
      <w:r>
        <w:t>Aktivitas</w:t>
      </w:r>
      <w:proofErr w:type="spellEnd"/>
      <w:r>
        <w:t xml:space="preserve"> 1 – </w:t>
      </w:r>
      <w:proofErr w:type="spellStart"/>
      <w:r>
        <w:t>Memahami</w:t>
      </w:r>
      <w:proofErr w:type="spellEnd"/>
      <w:r>
        <w:t xml:space="preserve"> ERP</w:t>
      </w:r>
    </w:p>
    <w:p w14:paraId="249C7B1F" w14:textId="2CBEA0C7" w:rsidR="005906F4" w:rsidRDefault="00000000">
      <w:r>
        <w:t xml:space="preserve">1.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kalian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ERP!</w:t>
      </w:r>
    </w:p>
    <w:p w14:paraId="135BF3D8" w14:textId="0379267D" w:rsidR="005906F4" w:rsidRDefault="00000000">
      <w:proofErr w:type="spellStart"/>
      <w:r>
        <w:t>Jawaban</w:t>
      </w:r>
      <w:proofErr w:type="spellEnd"/>
      <w:r w:rsidR="00AF78AB">
        <w:t>:</w:t>
      </w:r>
      <w:r w:rsidR="00FD38C1">
        <w:t xml:space="preserve"> E</w:t>
      </w:r>
      <w:r w:rsidR="00FD38C1" w:rsidRPr="005753C7">
        <w:t xml:space="preserve">RP (Enterprise Resource Planning) </w:t>
      </w:r>
      <w:proofErr w:type="spellStart"/>
      <w:r w:rsidR="00FD38C1" w:rsidRPr="005753C7">
        <w:t>adalah</w:t>
      </w:r>
      <w:proofErr w:type="spellEnd"/>
      <w:r w:rsidR="00FD38C1" w:rsidRPr="005753C7">
        <w:t xml:space="preserve"> </w:t>
      </w:r>
      <w:proofErr w:type="spellStart"/>
      <w:r w:rsidR="00FD38C1" w:rsidRPr="005753C7">
        <w:t>sistem</w:t>
      </w:r>
      <w:proofErr w:type="spellEnd"/>
      <w:r w:rsidR="00FD38C1" w:rsidRPr="005753C7">
        <w:t xml:space="preserve"> </w:t>
      </w:r>
      <w:proofErr w:type="spellStart"/>
      <w:r w:rsidR="00FD38C1" w:rsidRPr="005753C7">
        <w:t>perangkat</w:t>
      </w:r>
      <w:proofErr w:type="spellEnd"/>
      <w:r w:rsidR="00FD38C1" w:rsidRPr="005753C7">
        <w:t xml:space="preserve"> </w:t>
      </w:r>
      <w:proofErr w:type="spellStart"/>
      <w:r w:rsidR="00FD38C1" w:rsidRPr="005753C7">
        <w:t>lunak</w:t>
      </w:r>
      <w:proofErr w:type="spellEnd"/>
      <w:r w:rsidR="00FD38C1" w:rsidRPr="005753C7">
        <w:t xml:space="preserve"> </w:t>
      </w:r>
      <w:proofErr w:type="spellStart"/>
      <w:r w:rsidR="00FD38C1" w:rsidRPr="005753C7">
        <w:t>terintegrasi</w:t>
      </w:r>
      <w:proofErr w:type="spellEnd"/>
      <w:r w:rsidR="00FD38C1" w:rsidRPr="005753C7">
        <w:t xml:space="preserve"> </w:t>
      </w:r>
      <w:proofErr w:type="spellStart"/>
      <w:r w:rsidR="00FD38C1" w:rsidRPr="005753C7">
        <w:t>untuk</w:t>
      </w:r>
      <w:proofErr w:type="spellEnd"/>
      <w:r w:rsidR="00FD38C1" w:rsidRPr="005753C7">
        <w:t xml:space="preserve"> </w:t>
      </w:r>
      <w:proofErr w:type="spellStart"/>
      <w:r w:rsidR="00FD38C1" w:rsidRPr="005753C7">
        <w:t>mengelola</w:t>
      </w:r>
      <w:proofErr w:type="spellEnd"/>
      <w:r w:rsidR="00FD38C1" w:rsidRPr="005753C7">
        <w:t xml:space="preserve"> </w:t>
      </w:r>
      <w:proofErr w:type="spellStart"/>
      <w:r w:rsidR="00FD38C1" w:rsidRPr="005753C7">
        <w:t>seluruh</w:t>
      </w:r>
      <w:proofErr w:type="spellEnd"/>
      <w:r w:rsidR="00FD38C1" w:rsidRPr="005753C7">
        <w:t xml:space="preserve"> </w:t>
      </w:r>
      <w:proofErr w:type="spellStart"/>
      <w:r w:rsidR="00FD38C1" w:rsidRPr="005753C7">
        <w:t>operasional</w:t>
      </w:r>
      <w:proofErr w:type="spellEnd"/>
      <w:r w:rsidR="00FD38C1" w:rsidRPr="005753C7">
        <w:t xml:space="preserve"> </w:t>
      </w:r>
      <w:proofErr w:type="spellStart"/>
      <w:r w:rsidR="00FD38C1" w:rsidRPr="005753C7">
        <w:t>organisasi</w:t>
      </w:r>
      <w:proofErr w:type="spellEnd"/>
      <w:r w:rsidR="00FD38C1" w:rsidRPr="005753C7">
        <w:t xml:space="preserve"> </w:t>
      </w:r>
      <w:proofErr w:type="spellStart"/>
      <w:r w:rsidR="00FD38C1" w:rsidRPr="005753C7">
        <w:t>secara</w:t>
      </w:r>
      <w:proofErr w:type="spellEnd"/>
      <w:r w:rsidR="00FD38C1" w:rsidRPr="005753C7">
        <w:t xml:space="preserve"> </w:t>
      </w:r>
      <w:proofErr w:type="spellStart"/>
      <w:r w:rsidR="00FD38C1" w:rsidRPr="005753C7">
        <w:t>otomatis</w:t>
      </w:r>
      <w:proofErr w:type="spellEnd"/>
      <w:r w:rsidR="00FD38C1" w:rsidRPr="005753C7">
        <w:t xml:space="preserve"> </w:t>
      </w:r>
      <w:proofErr w:type="spellStart"/>
      <w:r w:rsidR="00FD38C1" w:rsidRPr="005753C7">
        <w:t>dalam</w:t>
      </w:r>
      <w:proofErr w:type="spellEnd"/>
      <w:r w:rsidR="00FD38C1" w:rsidRPr="005753C7">
        <w:t xml:space="preserve"> </w:t>
      </w:r>
      <w:proofErr w:type="spellStart"/>
      <w:r w:rsidR="00FD38C1" w:rsidRPr="005753C7">
        <w:t>satu</w:t>
      </w:r>
      <w:proofErr w:type="spellEnd"/>
      <w:r w:rsidR="00FD38C1" w:rsidRPr="005753C7">
        <w:t xml:space="preserve"> basis data </w:t>
      </w:r>
      <w:proofErr w:type="spellStart"/>
      <w:r w:rsidR="00FD38C1" w:rsidRPr="005753C7">
        <w:t>pusat</w:t>
      </w:r>
      <w:proofErr w:type="spellEnd"/>
      <w:r w:rsidR="00FD38C1" w:rsidRPr="005753C7">
        <w:t>.</w:t>
      </w:r>
    </w:p>
    <w:p w14:paraId="49A66EF9" w14:textId="77777777" w:rsidR="005906F4" w:rsidRDefault="00000000">
      <w:r>
        <w:t xml:space="preserve">2. </w:t>
      </w:r>
      <w:proofErr w:type="spellStart"/>
      <w:r>
        <w:t>Sebutkan</w:t>
      </w:r>
      <w:proofErr w:type="spellEnd"/>
      <w:r>
        <w:t xml:space="preserve"> minimal 5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ERP!</w:t>
      </w:r>
    </w:p>
    <w:p w14:paraId="3486A8BD" w14:textId="3AB03E70" w:rsidR="005906F4" w:rsidRDefault="00000000" w:rsidP="00AF78AB">
      <w:proofErr w:type="spellStart"/>
      <w:r>
        <w:t>Jawaban</w:t>
      </w:r>
      <w:proofErr w:type="spellEnd"/>
      <w:r>
        <w:t xml:space="preserve">: </w:t>
      </w:r>
      <w:r w:rsidR="00FD38C1" w:rsidRPr="00B54327">
        <w:t xml:space="preserve">Modul Keuangan, Modul SDM (HRM), Modul </w:t>
      </w:r>
      <w:proofErr w:type="spellStart"/>
      <w:r w:rsidR="00FD38C1" w:rsidRPr="00B54327">
        <w:t>Inventaris</w:t>
      </w:r>
      <w:proofErr w:type="spellEnd"/>
      <w:r w:rsidR="00FD38C1" w:rsidRPr="00B54327">
        <w:t xml:space="preserve">, Modul CRM, Modul </w:t>
      </w:r>
      <w:proofErr w:type="spellStart"/>
      <w:r w:rsidR="00FD38C1" w:rsidRPr="00B54327">
        <w:t>Pembelian</w:t>
      </w:r>
      <w:proofErr w:type="spellEnd"/>
      <w:r w:rsidR="00FD38C1">
        <w:t xml:space="preserve"> (Procurement)</w:t>
      </w:r>
    </w:p>
    <w:p w14:paraId="2D0423F1" w14:textId="77777777" w:rsidR="005906F4" w:rsidRDefault="00000000">
      <w:r>
        <w:t xml:space="preserve">3. </w:t>
      </w:r>
      <w:proofErr w:type="spellStart"/>
      <w:r>
        <w:t>Mengapa</w:t>
      </w:r>
      <w:proofErr w:type="spellEnd"/>
      <w:r>
        <w:t xml:space="preserve"> data </w:t>
      </w:r>
      <w:proofErr w:type="spellStart"/>
      <w:r>
        <w:t>antarbagian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>?</w:t>
      </w:r>
    </w:p>
    <w:p w14:paraId="419ADB8A" w14:textId="5501D8D1" w:rsidR="005906F4" w:rsidRDefault="00000000" w:rsidP="00AF78AB">
      <w:proofErr w:type="spellStart"/>
      <w:r>
        <w:t>Jawaban</w:t>
      </w:r>
      <w:proofErr w:type="spellEnd"/>
      <w:r>
        <w:t xml:space="preserve">: </w:t>
      </w:r>
      <w:proofErr w:type="spellStart"/>
      <w:r w:rsidR="00FD38C1">
        <w:t>Menghindari</w:t>
      </w:r>
      <w:proofErr w:type="spellEnd"/>
      <w:r w:rsidR="00FD38C1">
        <w:t xml:space="preserve"> </w:t>
      </w:r>
      <w:proofErr w:type="spellStart"/>
      <w:r w:rsidR="00FD38C1">
        <w:t>kesalahan</w:t>
      </w:r>
      <w:proofErr w:type="spellEnd"/>
      <w:r w:rsidR="00FD38C1">
        <w:t xml:space="preserve"> </w:t>
      </w:r>
      <w:proofErr w:type="spellStart"/>
      <w:r w:rsidR="00FD38C1">
        <w:t>akibat</w:t>
      </w:r>
      <w:proofErr w:type="spellEnd"/>
      <w:r w:rsidR="00FD38C1">
        <w:t xml:space="preserve"> data yang </w:t>
      </w:r>
      <w:proofErr w:type="spellStart"/>
      <w:r w:rsidR="00FD38C1">
        <w:t>berbeda-beda</w:t>
      </w:r>
      <w:proofErr w:type="spellEnd"/>
      <w:r w:rsidR="00FD38C1">
        <w:t xml:space="preserve">, </w:t>
      </w:r>
      <w:proofErr w:type="spellStart"/>
      <w:r w:rsidR="00FD38C1">
        <w:t>Menyediakan</w:t>
      </w:r>
      <w:proofErr w:type="spellEnd"/>
      <w:r w:rsidR="00FD38C1">
        <w:t xml:space="preserve"> </w:t>
      </w:r>
      <w:proofErr w:type="spellStart"/>
      <w:r w:rsidR="00FD38C1">
        <w:t>informasi</w:t>
      </w:r>
      <w:proofErr w:type="spellEnd"/>
      <w:r w:rsidR="00FD38C1">
        <w:t xml:space="preserve"> </w:t>
      </w:r>
      <w:proofErr w:type="spellStart"/>
      <w:r w:rsidR="00FD38C1">
        <w:t>terkini</w:t>
      </w:r>
      <w:proofErr w:type="spellEnd"/>
      <w:r w:rsidR="00FD38C1">
        <w:t xml:space="preserve"> </w:t>
      </w:r>
      <w:proofErr w:type="spellStart"/>
      <w:r w:rsidR="00FD38C1">
        <w:t>secara</w:t>
      </w:r>
      <w:proofErr w:type="spellEnd"/>
      <w:r w:rsidR="00FD38C1">
        <w:t xml:space="preserve"> </w:t>
      </w:r>
      <w:proofErr w:type="spellStart"/>
      <w:r w:rsidR="00FD38C1">
        <w:t>langsung</w:t>
      </w:r>
      <w:proofErr w:type="spellEnd"/>
      <w:r w:rsidR="00FD38C1">
        <w:t xml:space="preserve">, </w:t>
      </w:r>
      <w:proofErr w:type="spellStart"/>
      <w:r w:rsidR="00FD38C1">
        <w:t>Menghilangkan</w:t>
      </w:r>
      <w:proofErr w:type="spellEnd"/>
      <w:r w:rsidR="00FD38C1">
        <w:t xml:space="preserve"> proses </w:t>
      </w:r>
      <w:proofErr w:type="spellStart"/>
      <w:r w:rsidR="00FD38C1">
        <w:t>kirim</w:t>
      </w:r>
      <w:proofErr w:type="spellEnd"/>
      <w:r w:rsidR="00FD38C1">
        <w:t xml:space="preserve"> </w:t>
      </w:r>
      <w:proofErr w:type="spellStart"/>
      <w:r w:rsidR="00FD38C1">
        <w:t>dokumen</w:t>
      </w:r>
      <w:proofErr w:type="spellEnd"/>
      <w:r w:rsidR="00FD38C1">
        <w:t xml:space="preserve"> manual </w:t>
      </w:r>
      <w:proofErr w:type="spellStart"/>
      <w:r w:rsidR="00FD38C1">
        <w:t>antarbagian</w:t>
      </w:r>
      <w:proofErr w:type="spellEnd"/>
      <w:r w:rsidR="00FD38C1">
        <w:t xml:space="preserve">, </w:t>
      </w:r>
      <w:proofErr w:type="spellStart"/>
      <w:r w:rsidR="00FD38C1">
        <w:t>Membantu</w:t>
      </w:r>
      <w:proofErr w:type="spellEnd"/>
      <w:r w:rsidR="00FD38C1">
        <w:t xml:space="preserve"> </w:t>
      </w:r>
      <w:proofErr w:type="spellStart"/>
      <w:r w:rsidR="00FD38C1">
        <w:t>pimpinan</w:t>
      </w:r>
      <w:proofErr w:type="spellEnd"/>
      <w:r w:rsidR="00FD38C1">
        <w:t xml:space="preserve"> </w:t>
      </w:r>
      <w:proofErr w:type="spellStart"/>
      <w:r w:rsidR="00FD38C1">
        <w:t>mengambil</w:t>
      </w:r>
      <w:proofErr w:type="spellEnd"/>
      <w:r w:rsidR="00FD38C1">
        <w:t xml:space="preserve"> </w:t>
      </w:r>
      <w:proofErr w:type="spellStart"/>
      <w:r w:rsidR="00FD38C1">
        <w:t>keputusan</w:t>
      </w:r>
      <w:proofErr w:type="spellEnd"/>
      <w:r w:rsidR="00FD38C1">
        <w:t xml:space="preserve"> </w:t>
      </w:r>
      <w:proofErr w:type="spellStart"/>
      <w:r w:rsidR="00FD38C1">
        <w:t>lebih</w:t>
      </w:r>
      <w:proofErr w:type="spellEnd"/>
      <w:r w:rsidR="00FD38C1">
        <w:t xml:space="preserve"> </w:t>
      </w:r>
      <w:proofErr w:type="spellStart"/>
      <w:r w:rsidR="00FD38C1">
        <w:t>cepat</w:t>
      </w:r>
      <w:proofErr w:type="spellEnd"/>
      <w:r w:rsidR="00FD38C1">
        <w:t>.</w:t>
      </w:r>
    </w:p>
    <w:p w14:paraId="6CE50549" w14:textId="77777777" w:rsidR="005906F4" w:rsidRDefault="00000000">
      <w:r>
        <w:t xml:space="preserve">4.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ERP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!</w:t>
      </w:r>
    </w:p>
    <w:p w14:paraId="4F86CD55" w14:textId="4E3FC852" w:rsidR="005906F4" w:rsidRDefault="00000000" w:rsidP="00AF78AB">
      <w:proofErr w:type="spellStart"/>
      <w:r>
        <w:t>Jawaban</w:t>
      </w:r>
      <w:proofErr w:type="spellEnd"/>
      <w:r>
        <w:t xml:space="preserve">: </w:t>
      </w:r>
      <w:proofErr w:type="spellStart"/>
      <w:r w:rsidR="00FD38C1">
        <w:t>Sistem</w:t>
      </w:r>
      <w:proofErr w:type="spellEnd"/>
      <w:r w:rsidR="00FD38C1">
        <w:t xml:space="preserve"> </w:t>
      </w:r>
      <w:proofErr w:type="spellStart"/>
      <w:r w:rsidR="00FD38C1">
        <w:t>Informasi</w:t>
      </w:r>
      <w:proofErr w:type="spellEnd"/>
      <w:r w:rsidR="00FD38C1">
        <w:t xml:space="preserve"> Akademik: </w:t>
      </w:r>
      <w:proofErr w:type="spellStart"/>
      <w:r w:rsidR="00FD38C1">
        <w:t>Menghubungkan</w:t>
      </w:r>
      <w:proofErr w:type="spellEnd"/>
      <w:r w:rsidR="00FD38C1">
        <w:t xml:space="preserve"> data </w:t>
      </w:r>
      <w:proofErr w:type="spellStart"/>
      <w:r w:rsidR="00FD38C1">
        <w:t>nilai</w:t>
      </w:r>
      <w:proofErr w:type="spellEnd"/>
      <w:r w:rsidR="00FD38C1">
        <w:t xml:space="preserve">, </w:t>
      </w:r>
      <w:proofErr w:type="spellStart"/>
      <w:r w:rsidR="00FD38C1">
        <w:t>jadwal</w:t>
      </w:r>
      <w:proofErr w:type="spellEnd"/>
      <w:r w:rsidR="00FD38C1">
        <w:t xml:space="preserve">, dan </w:t>
      </w:r>
      <w:proofErr w:type="spellStart"/>
      <w:r w:rsidR="00FD38C1">
        <w:t>kurikulum</w:t>
      </w:r>
      <w:proofErr w:type="spellEnd"/>
      <w:r w:rsidR="00FD38C1">
        <w:t xml:space="preserve">, </w:t>
      </w:r>
      <w:proofErr w:type="spellStart"/>
      <w:r w:rsidR="00FD38C1">
        <w:t>Manajemen</w:t>
      </w:r>
      <w:proofErr w:type="spellEnd"/>
      <w:r w:rsidR="00FD38C1">
        <w:t xml:space="preserve"> </w:t>
      </w:r>
      <w:proofErr w:type="spellStart"/>
      <w:r w:rsidR="00FD38C1">
        <w:t>Keuangan</w:t>
      </w:r>
      <w:proofErr w:type="spellEnd"/>
      <w:r w:rsidR="00FD38C1">
        <w:t xml:space="preserve">: </w:t>
      </w:r>
      <w:proofErr w:type="spellStart"/>
      <w:r w:rsidR="00FD38C1">
        <w:t>Mengintegrasikan</w:t>
      </w:r>
      <w:proofErr w:type="spellEnd"/>
      <w:r w:rsidR="00FD38C1">
        <w:t xml:space="preserve"> </w:t>
      </w:r>
      <w:proofErr w:type="spellStart"/>
      <w:r w:rsidR="00FD38C1">
        <w:t>pembayaran</w:t>
      </w:r>
      <w:proofErr w:type="spellEnd"/>
      <w:r w:rsidR="00FD38C1">
        <w:t xml:space="preserve"> SPP </w:t>
      </w:r>
      <w:proofErr w:type="spellStart"/>
      <w:r w:rsidR="00FD38C1">
        <w:t>dengan</w:t>
      </w:r>
      <w:proofErr w:type="spellEnd"/>
      <w:r w:rsidR="00FD38C1">
        <w:t xml:space="preserve"> </w:t>
      </w:r>
      <w:proofErr w:type="spellStart"/>
      <w:r w:rsidR="00FD38C1">
        <w:t>buku</w:t>
      </w:r>
      <w:proofErr w:type="spellEnd"/>
      <w:r w:rsidR="00FD38C1">
        <w:t xml:space="preserve"> kas, </w:t>
      </w:r>
      <w:proofErr w:type="spellStart"/>
      <w:r w:rsidR="00FD38C1">
        <w:t>Penerimaan</w:t>
      </w:r>
      <w:proofErr w:type="spellEnd"/>
      <w:r w:rsidR="00FD38C1">
        <w:t xml:space="preserve"> </w:t>
      </w:r>
      <w:proofErr w:type="spellStart"/>
      <w:r w:rsidR="00FD38C1">
        <w:t>Siswa</w:t>
      </w:r>
      <w:proofErr w:type="spellEnd"/>
      <w:r w:rsidR="00FD38C1">
        <w:t xml:space="preserve"> Baru: </w:t>
      </w:r>
      <w:proofErr w:type="spellStart"/>
      <w:r w:rsidR="00FD38C1">
        <w:t>Mengotomatisasi</w:t>
      </w:r>
      <w:proofErr w:type="spellEnd"/>
      <w:r w:rsidR="00FD38C1">
        <w:t xml:space="preserve"> </w:t>
      </w:r>
      <w:proofErr w:type="spellStart"/>
      <w:r w:rsidR="00FD38C1">
        <w:t>pendaftaran</w:t>
      </w:r>
      <w:proofErr w:type="spellEnd"/>
      <w:r w:rsidR="00FD38C1">
        <w:t xml:space="preserve"> </w:t>
      </w:r>
      <w:proofErr w:type="spellStart"/>
      <w:r w:rsidR="00FD38C1">
        <w:t>hingga</w:t>
      </w:r>
      <w:proofErr w:type="spellEnd"/>
      <w:r w:rsidR="00FD38C1">
        <w:t xml:space="preserve"> </w:t>
      </w:r>
      <w:proofErr w:type="spellStart"/>
      <w:r w:rsidR="00FD38C1">
        <w:t>pembagian</w:t>
      </w:r>
      <w:proofErr w:type="spellEnd"/>
      <w:r w:rsidR="00FD38C1">
        <w:t xml:space="preserve"> </w:t>
      </w:r>
      <w:proofErr w:type="spellStart"/>
      <w:r w:rsidR="00FD38C1">
        <w:t>kelas</w:t>
      </w:r>
      <w:proofErr w:type="spellEnd"/>
      <w:r w:rsidR="00FD38C1">
        <w:t xml:space="preserve">, </w:t>
      </w:r>
      <w:proofErr w:type="spellStart"/>
      <w:r w:rsidR="00FD38C1">
        <w:t>Manajemen</w:t>
      </w:r>
      <w:proofErr w:type="spellEnd"/>
      <w:r w:rsidR="00FD38C1">
        <w:t xml:space="preserve"> Aset: </w:t>
      </w:r>
      <w:proofErr w:type="spellStart"/>
      <w:r w:rsidR="00FD38C1">
        <w:t>Mendata</w:t>
      </w:r>
      <w:proofErr w:type="spellEnd"/>
      <w:r w:rsidR="00FD38C1">
        <w:t xml:space="preserve"> </w:t>
      </w:r>
      <w:proofErr w:type="spellStart"/>
      <w:r w:rsidR="00FD38C1">
        <w:t>buku</w:t>
      </w:r>
      <w:proofErr w:type="spellEnd"/>
      <w:r w:rsidR="00FD38C1">
        <w:t xml:space="preserve"> </w:t>
      </w:r>
      <w:proofErr w:type="spellStart"/>
      <w:r w:rsidR="00FD38C1">
        <w:t>perpustakaan</w:t>
      </w:r>
      <w:proofErr w:type="spellEnd"/>
      <w:r w:rsidR="00FD38C1">
        <w:t xml:space="preserve">, </w:t>
      </w:r>
      <w:proofErr w:type="spellStart"/>
      <w:r w:rsidR="00FD38C1">
        <w:t>laboratorium</w:t>
      </w:r>
      <w:proofErr w:type="spellEnd"/>
      <w:r w:rsidR="00FD38C1">
        <w:t xml:space="preserve">, dan </w:t>
      </w:r>
      <w:proofErr w:type="spellStart"/>
      <w:r w:rsidR="00FD38C1">
        <w:t>fasilitas</w:t>
      </w:r>
      <w:proofErr w:type="spellEnd"/>
      <w:r w:rsidR="00FD38C1">
        <w:t>.</w:t>
      </w:r>
    </w:p>
    <w:p w14:paraId="0180065B" w14:textId="77777777" w:rsidR="005906F4" w:rsidRDefault="00000000">
      <w:pPr>
        <w:pStyle w:val="Heading1"/>
      </w:pPr>
      <w:r>
        <w:t xml:space="preserve">F. </w:t>
      </w:r>
      <w:proofErr w:type="spellStart"/>
      <w:r>
        <w:t>Aktivitas</w:t>
      </w:r>
      <w:proofErr w:type="spellEnd"/>
      <w:r>
        <w:t xml:space="preserve"> 2 –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Masalah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5906F4" w14:paraId="625A2C59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78087AF" w14:textId="77777777" w:rsidR="005906F4" w:rsidRDefault="00000000">
            <w:proofErr w:type="spellStart"/>
            <w:r>
              <w:rPr>
                <w:b/>
                <w:sz w:val="19"/>
              </w:rPr>
              <w:t>Komponen</w:t>
            </w:r>
            <w:proofErr w:type="spellEnd"/>
          </w:p>
        </w:tc>
        <w:tc>
          <w:tcPr>
            <w:tcW w:w="4968" w:type="dxa"/>
            <w:shd w:val="clear" w:color="auto" w:fill="D9EAF7"/>
            <w:vAlign w:val="center"/>
          </w:tcPr>
          <w:p w14:paraId="08E20804" w14:textId="77777777" w:rsidR="005906F4" w:rsidRDefault="00000000">
            <w:r>
              <w:rPr>
                <w:b/>
                <w:sz w:val="19"/>
              </w:rPr>
              <w:t xml:space="preserve">Hasil </w:t>
            </w:r>
            <w:proofErr w:type="spellStart"/>
            <w:r>
              <w:rPr>
                <w:b/>
                <w:sz w:val="19"/>
              </w:rPr>
              <w:t>Diskusi</w:t>
            </w:r>
            <w:proofErr w:type="spellEnd"/>
          </w:p>
        </w:tc>
      </w:tr>
      <w:tr w:rsidR="005906F4" w14:paraId="49D0E519" w14:textId="77777777">
        <w:trPr>
          <w:jc w:val="center"/>
        </w:trPr>
        <w:tc>
          <w:tcPr>
            <w:tcW w:w="4968" w:type="dxa"/>
            <w:vAlign w:val="center"/>
          </w:tcPr>
          <w:p w14:paraId="38643EF1" w14:textId="77777777" w:rsidR="005906F4" w:rsidRDefault="00000000">
            <w:r>
              <w:rPr>
                <w:sz w:val="19"/>
              </w:rPr>
              <w:t xml:space="preserve">Nama </w:t>
            </w:r>
            <w:proofErr w:type="spellStart"/>
            <w:r>
              <w:rPr>
                <w:sz w:val="19"/>
              </w:rPr>
              <w:t>proyek</w:t>
            </w:r>
            <w:proofErr w:type="spellEnd"/>
          </w:p>
        </w:tc>
        <w:tc>
          <w:tcPr>
            <w:tcW w:w="4968" w:type="dxa"/>
            <w:vAlign w:val="center"/>
          </w:tcPr>
          <w:p w14:paraId="78CF7538" w14:textId="1338D615" w:rsidR="005906F4" w:rsidRDefault="007F4DD4">
            <w:r>
              <w:t xml:space="preserve">Toko </w:t>
            </w:r>
            <w:proofErr w:type="spellStart"/>
            <w:r>
              <w:t>sepatu</w:t>
            </w:r>
            <w:proofErr w:type="spellEnd"/>
          </w:p>
        </w:tc>
      </w:tr>
      <w:tr w:rsidR="005906F4" w14:paraId="1777A003" w14:textId="77777777">
        <w:trPr>
          <w:jc w:val="center"/>
        </w:trPr>
        <w:tc>
          <w:tcPr>
            <w:tcW w:w="4968" w:type="dxa"/>
            <w:vAlign w:val="center"/>
          </w:tcPr>
          <w:p w14:paraId="6DF1BE61" w14:textId="77777777" w:rsidR="005906F4" w:rsidRDefault="00000000">
            <w:proofErr w:type="spellStart"/>
            <w:r>
              <w:rPr>
                <w:sz w:val="19"/>
              </w:rPr>
              <w:t>Masalah</w:t>
            </w:r>
            <w:proofErr w:type="spellEnd"/>
            <w:r>
              <w:rPr>
                <w:sz w:val="19"/>
              </w:rPr>
              <w:t xml:space="preserve"> yang </w:t>
            </w:r>
            <w:proofErr w:type="spellStart"/>
            <w:r>
              <w:rPr>
                <w:sz w:val="19"/>
              </w:rPr>
              <w:t>ditemukan</w:t>
            </w:r>
            <w:proofErr w:type="spellEnd"/>
          </w:p>
        </w:tc>
        <w:tc>
          <w:tcPr>
            <w:tcW w:w="4968" w:type="dxa"/>
            <w:vAlign w:val="center"/>
          </w:tcPr>
          <w:p w14:paraId="6C8DC4C9" w14:textId="77777777" w:rsidR="005906F4" w:rsidRDefault="007F4DD4" w:rsidP="007F4DD4">
            <w:r>
              <w:t xml:space="preserve">1.Pendataan </w:t>
            </w:r>
            <w:proofErr w:type="spellStart"/>
            <w:r>
              <w:t>sepatu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r>
              <w:lastRenderedPageBreak/>
              <w:t>manual.</w:t>
            </w:r>
          </w:p>
          <w:p w14:paraId="32268F9E" w14:textId="77777777" w:rsidR="007F4DD4" w:rsidRDefault="007F4DD4" w:rsidP="007F4DD4">
            <w:r>
              <w:t xml:space="preserve">2. Sulit </w:t>
            </w: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Sepatu yang </w:t>
            </w:r>
            <w:proofErr w:type="spellStart"/>
            <w:r>
              <w:t>tersedia</w:t>
            </w:r>
            <w:proofErr w:type="spellEnd"/>
          </w:p>
          <w:p w14:paraId="6E218852" w14:textId="2D43C54E" w:rsidR="007F4DD4" w:rsidRDefault="007F4DD4" w:rsidP="007F4DD4">
            <w:r>
              <w:t xml:space="preserve">3. Proses </w:t>
            </w:r>
            <w:proofErr w:type="spellStart"/>
            <w:r>
              <w:t>penc</w:t>
            </w:r>
            <w:r w:rsidR="007C543D">
              <w:t>atatan</w:t>
            </w:r>
            <w:proofErr w:type="spellEnd"/>
            <w:r w:rsidR="007C543D">
              <w:t xml:space="preserve"> </w:t>
            </w:r>
            <w:proofErr w:type="spellStart"/>
            <w:r w:rsidR="007C543D">
              <w:t>penjualan</w:t>
            </w:r>
            <w:proofErr w:type="spellEnd"/>
            <w:r w:rsidR="007C543D">
              <w:t xml:space="preserve"> </w:t>
            </w:r>
            <w:proofErr w:type="spellStart"/>
            <w:r w:rsidR="007C543D">
              <w:t>kurang</w:t>
            </w:r>
            <w:proofErr w:type="spellEnd"/>
            <w:r w:rsidR="007C543D">
              <w:t xml:space="preserve"> </w:t>
            </w:r>
            <w:proofErr w:type="spellStart"/>
            <w:r w:rsidR="007C543D">
              <w:t>praktis</w:t>
            </w:r>
            <w:proofErr w:type="spellEnd"/>
            <w:r w:rsidR="007C543D">
              <w:t>.</w:t>
            </w:r>
          </w:p>
        </w:tc>
      </w:tr>
      <w:tr w:rsidR="005906F4" w14:paraId="41A75ECA" w14:textId="77777777">
        <w:trPr>
          <w:jc w:val="center"/>
        </w:trPr>
        <w:tc>
          <w:tcPr>
            <w:tcW w:w="4968" w:type="dxa"/>
            <w:vAlign w:val="center"/>
          </w:tcPr>
          <w:p w14:paraId="63424E0E" w14:textId="77777777" w:rsidR="005906F4" w:rsidRDefault="00000000">
            <w:proofErr w:type="spellStart"/>
            <w:r>
              <w:rPr>
                <w:sz w:val="19"/>
              </w:rPr>
              <w:lastRenderedPageBreak/>
              <w:t>Siapa</w:t>
            </w:r>
            <w:proofErr w:type="spellEnd"/>
            <w:r>
              <w:rPr>
                <w:sz w:val="19"/>
              </w:rPr>
              <w:t xml:space="preserve"> yang </w:t>
            </w:r>
            <w:proofErr w:type="spellStart"/>
            <w:r>
              <w:rPr>
                <w:sz w:val="19"/>
              </w:rPr>
              <w:t>mengalami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masalah</w:t>
            </w:r>
            <w:proofErr w:type="spellEnd"/>
            <w:r>
              <w:rPr>
                <w:sz w:val="19"/>
              </w:rPr>
              <w:t>?</w:t>
            </w:r>
          </w:p>
        </w:tc>
        <w:tc>
          <w:tcPr>
            <w:tcW w:w="4968" w:type="dxa"/>
            <w:vAlign w:val="center"/>
          </w:tcPr>
          <w:p w14:paraId="01B96D6B" w14:textId="5C1BEE49" w:rsidR="005906F4" w:rsidRDefault="007C543D"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toko</w:t>
            </w:r>
            <w:proofErr w:type="spellEnd"/>
            <w:r>
              <w:t xml:space="preserve">, </w:t>
            </w: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toko</w:t>
            </w:r>
            <w:proofErr w:type="spellEnd"/>
            <w:r>
              <w:t xml:space="preserve">, dan </w:t>
            </w:r>
            <w:proofErr w:type="spellStart"/>
            <w:r>
              <w:t>pelanggan</w:t>
            </w:r>
            <w:proofErr w:type="spellEnd"/>
          </w:p>
        </w:tc>
      </w:tr>
      <w:tr w:rsidR="005906F4" w14:paraId="007C6030" w14:textId="77777777">
        <w:trPr>
          <w:jc w:val="center"/>
        </w:trPr>
        <w:tc>
          <w:tcPr>
            <w:tcW w:w="4968" w:type="dxa"/>
            <w:vAlign w:val="center"/>
          </w:tcPr>
          <w:p w14:paraId="4CEC38B6" w14:textId="77777777" w:rsidR="005906F4" w:rsidRDefault="00000000">
            <w:r>
              <w:rPr>
                <w:sz w:val="19"/>
              </w:rPr>
              <w:t xml:space="preserve">Proses yang </w:t>
            </w:r>
            <w:proofErr w:type="spellStart"/>
            <w:r>
              <w:rPr>
                <w:sz w:val="19"/>
              </w:rPr>
              <w:t>dilakukan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saat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ini</w:t>
            </w:r>
            <w:proofErr w:type="spellEnd"/>
          </w:p>
        </w:tc>
        <w:tc>
          <w:tcPr>
            <w:tcW w:w="4968" w:type="dxa"/>
            <w:vAlign w:val="center"/>
          </w:tcPr>
          <w:p w14:paraId="75046DCE" w14:textId="08575B79" w:rsidR="005906F4" w:rsidRDefault="007C543D">
            <w:r>
              <w:t>1.</w:t>
            </w:r>
            <w:r w:rsidR="006A361B"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data </w:t>
            </w:r>
            <w:proofErr w:type="spellStart"/>
            <w:r>
              <w:t>sepatu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manual.</w:t>
            </w:r>
          </w:p>
          <w:p w14:paraId="4BAD5668" w14:textId="77777777" w:rsidR="007C543D" w:rsidRDefault="007C543D">
            <w:r>
              <w:t xml:space="preserve">2. </w:t>
            </w:r>
            <w:proofErr w:type="spellStart"/>
            <w:r w:rsidR="006A361B">
              <w:t>Pelanggan</w:t>
            </w:r>
            <w:proofErr w:type="spellEnd"/>
            <w:r w:rsidR="006A361B">
              <w:t xml:space="preserve"> </w:t>
            </w:r>
            <w:proofErr w:type="spellStart"/>
            <w:r w:rsidR="006A361B">
              <w:t>memilih</w:t>
            </w:r>
            <w:proofErr w:type="spellEnd"/>
            <w:r w:rsidR="006A361B">
              <w:t xml:space="preserve"> </w:t>
            </w:r>
            <w:proofErr w:type="spellStart"/>
            <w:r w:rsidR="006A361B">
              <w:t>sepatu</w:t>
            </w:r>
            <w:proofErr w:type="spellEnd"/>
            <w:r w:rsidR="006A361B">
              <w:t xml:space="preserve"> </w:t>
            </w:r>
            <w:proofErr w:type="spellStart"/>
            <w:r w:rsidR="006A361B">
              <w:t>secara</w:t>
            </w:r>
            <w:proofErr w:type="spellEnd"/>
            <w:r w:rsidR="006A361B">
              <w:t xml:space="preserve"> manual.</w:t>
            </w:r>
          </w:p>
          <w:p w14:paraId="1D4879FB" w14:textId="7635097A" w:rsidR="006A361B" w:rsidRDefault="006A361B">
            <w:r>
              <w:t xml:space="preserve">3.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dicatat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manual.</w:t>
            </w:r>
          </w:p>
        </w:tc>
      </w:tr>
      <w:tr w:rsidR="005906F4" w14:paraId="54D89325" w14:textId="77777777">
        <w:trPr>
          <w:jc w:val="center"/>
        </w:trPr>
        <w:tc>
          <w:tcPr>
            <w:tcW w:w="4968" w:type="dxa"/>
            <w:vAlign w:val="center"/>
          </w:tcPr>
          <w:p w14:paraId="3E82C849" w14:textId="77777777" w:rsidR="005906F4" w:rsidRDefault="00000000">
            <w:proofErr w:type="spellStart"/>
            <w:r>
              <w:rPr>
                <w:sz w:val="19"/>
              </w:rPr>
              <w:t>Kekurangan</w:t>
            </w:r>
            <w:proofErr w:type="spellEnd"/>
            <w:r>
              <w:rPr>
                <w:sz w:val="19"/>
              </w:rPr>
              <w:t xml:space="preserve"> proses </w:t>
            </w:r>
            <w:proofErr w:type="spellStart"/>
            <w:r>
              <w:rPr>
                <w:sz w:val="19"/>
              </w:rPr>
              <w:t>tersebut</w:t>
            </w:r>
            <w:proofErr w:type="spellEnd"/>
          </w:p>
        </w:tc>
        <w:tc>
          <w:tcPr>
            <w:tcW w:w="4968" w:type="dxa"/>
            <w:vAlign w:val="center"/>
          </w:tcPr>
          <w:p w14:paraId="757C701F" w14:textId="5CFACA6F" w:rsidR="005906F4" w:rsidRDefault="006A361B" w:rsidP="006A361B">
            <w:r>
              <w:t>1.</w:t>
            </w:r>
            <w:r w:rsidR="005F1EAC">
              <w:t xml:space="preserve"> </w:t>
            </w:r>
            <w:proofErr w:type="spellStart"/>
            <w:r>
              <w:t>Membutuhkan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lama</w:t>
            </w:r>
          </w:p>
          <w:p w14:paraId="3091DE87" w14:textId="77777777" w:rsidR="006A361B" w:rsidRDefault="006A361B" w:rsidP="006A361B">
            <w:r>
              <w:t xml:space="preserve">2. Data </w:t>
            </w:r>
            <w:proofErr w:type="spellStart"/>
            <w:r>
              <w:t>mudah</w:t>
            </w:r>
            <w:proofErr w:type="spellEnd"/>
            <w:r>
              <w:t xml:space="preserve"> salah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hilang</w:t>
            </w:r>
            <w:proofErr w:type="spellEnd"/>
          </w:p>
          <w:p w14:paraId="6DA80B71" w14:textId="77777777" w:rsidR="006A361B" w:rsidRDefault="006A361B" w:rsidP="006A361B">
            <w:r>
              <w:t xml:space="preserve">3. Sulit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dan Riwayat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</w:p>
          <w:p w14:paraId="3A4A70DD" w14:textId="3044BC9C" w:rsidR="006A361B" w:rsidRDefault="006A361B" w:rsidP="006A361B">
            <w:r>
              <w:t xml:space="preserve">4.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sepatu</w:t>
            </w:r>
            <w:proofErr w:type="spellEnd"/>
            <w:r>
              <w:t>.</w:t>
            </w:r>
          </w:p>
        </w:tc>
      </w:tr>
      <w:tr w:rsidR="005906F4" w14:paraId="38A9CB74" w14:textId="77777777">
        <w:trPr>
          <w:jc w:val="center"/>
        </w:trPr>
        <w:tc>
          <w:tcPr>
            <w:tcW w:w="4968" w:type="dxa"/>
            <w:vAlign w:val="center"/>
          </w:tcPr>
          <w:p w14:paraId="1391C983" w14:textId="77777777" w:rsidR="005906F4" w:rsidRDefault="00000000">
            <w:proofErr w:type="spellStart"/>
            <w:r>
              <w:rPr>
                <w:sz w:val="19"/>
              </w:rPr>
              <w:t>Bagaimana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aplikasi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membantu</w:t>
            </w:r>
            <w:proofErr w:type="spellEnd"/>
            <w:r>
              <w:rPr>
                <w:sz w:val="19"/>
              </w:rPr>
              <w:t>?</w:t>
            </w:r>
          </w:p>
        </w:tc>
        <w:tc>
          <w:tcPr>
            <w:tcW w:w="4968" w:type="dxa"/>
            <w:vAlign w:val="center"/>
          </w:tcPr>
          <w:p w14:paraId="5699FFEF" w14:textId="443FC1CE" w:rsidR="005906F4" w:rsidRDefault="006A361B" w:rsidP="006A361B">
            <w:r>
              <w:t>1.</w:t>
            </w:r>
            <w:r w:rsidR="005F1EAC"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sepatu</w:t>
            </w:r>
            <w:proofErr w:type="spellEnd"/>
            <w:r>
              <w:t xml:space="preserve"> </w:t>
            </w:r>
            <w:r w:rsidR="005F1EAC">
              <w:t xml:space="preserve">dan </w:t>
            </w:r>
            <w:proofErr w:type="spellStart"/>
            <w:r w:rsidR="005F1EAC">
              <w:t>stok</w:t>
            </w:r>
            <w:proofErr w:type="spellEnd"/>
            <w:r w:rsidR="005F1EAC">
              <w:t xml:space="preserve"> </w:t>
            </w:r>
            <w:proofErr w:type="spellStart"/>
            <w:r w:rsidR="005F1EAC">
              <w:t>secara</w:t>
            </w:r>
            <w:proofErr w:type="spellEnd"/>
            <w:r w:rsidR="005F1EAC">
              <w:t xml:space="preserve"> digital.</w:t>
            </w:r>
          </w:p>
          <w:p w14:paraId="1473C28D" w14:textId="77777777" w:rsidR="005F1EAC" w:rsidRDefault="005F1EAC" w:rsidP="006A361B">
            <w:r>
              <w:t xml:space="preserve">2. </w:t>
            </w:r>
            <w:proofErr w:type="spellStart"/>
            <w:r>
              <w:t>Menampilkan</w:t>
            </w:r>
            <w:proofErr w:type="spellEnd"/>
            <w:r>
              <w:t xml:space="preserve"> daftar </w:t>
            </w:r>
            <w:proofErr w:type="spellStart"/>
            <w:r>
              <w:t>sepatu</w:t>
            </w:r>
            <w:proofErr w:type="spellEnd"/>
            <w:r>
              <w:t xml:space="preserve">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dan </w:t>
            </w:r>
            <w:proofErr w:type="spellStart"/>
            <w:r>
              <w:t>ukuran</w:t>
            </w:r>
            <w:proofErr w:type="spellEnd"/>
            <w:r>
              <w:t>.</w:t>
            </w:r>
          </w:p>
          <w:p w14:paraId="7BEF3643" w14:textId="77777777" w:rsidR="005F1EAC" w:rsidRDefault="005F1EAC" w:rsidP="006A361B">
            <w:r>
              <w:t xml:space="preserve">3. </w:t>
            </w:r>
            <w:proofErr w:type="spellStart"/>
            <w:r>
              <w:t>Memudahkan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sepatu</w:t>
            </w:r>
            <w:proofErr w:type="spellEnd"/>
            <w:r>
              <w:t>.</w:t>
            </w:r>
          </w:p>
          <w:p w14:paraId="5AEC5C9D" w14:textId="3357A41D" w:rsidR="005F1EAC" w:rsidRDefault="005F1EAC" w:rsidP="006A361B">
            <w:r>
              <w:t xml:space="preserve">4.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</w:tbl>
    <w:p w14:paraId="64EEE181" w14:textId="77777777" w:rsidR="005906F4" w:rsidRDefault="00000000">
      <w:pPr>
        <w:pStyle w:val="Heading1"/>
      </w:pPr>
      <w:r>
        <w:t xml:space="preserve">G. </w:t>
      </w:r>
      <w:proofErr w:type="spellStart"/>
      <w:r>
        <w:t>Aktivitas</w:t>
      </w:r>
      <w:proofErr w:type="spellEnd"/>
      <w:r>
        <w:t xml:space="preserve"> 3 – </w:t>
      </w:r>
      <w:proofErr w:type="spellStart"/>
      <w:r>
        <w:t>Menentukan</w:t>
      </w:r>
      <w:proofErr w:type="spellEnd"/>
      <w:r>
        <w:t xml:space="preserve"> Tujuan </w:t>
      </w:r>
      <w:proofErr w:type="spellStart"/>
      <w:r>
        <w:t>Aplikasi</w:t>
      </w:r>
      <w:proofErr w:type="spellEnd"/>
    </w:p>
    <w:p w14:paraId="37834820" w14:textId="05852624" w:rsidR="005906F4" w:rsidRDefault="00000000" w:rsidP="00960B74">
      <w:r>
        <w:t xml:space="preserve">Tujuan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 w:rsidR="00960B74" w:rsidRPr="00960B74">
        <w:t>pengelolaan</w:t>
      </w:r>
      <w:proofErr w:type="spellEnd"/>
      <w:r w:rsidR="00960B74" w:rsidRPr="00960B74">
        <w:t xml:space="preserve"> </w:t>
      </w:r>
      <w:proofErr w:type="spellStart"/>
      <w:r w:rsidR="00960B74" w:rsidRPr="00960B74">
        <w:t>toko</w:t>
      </w:r>
      <w:proofErr w:type="spellEnd"/>
      <w:r w:rsidR="00960B74" w:rsidRPr="00960B74">
        <w:t xml:space="preserve"> </w:t>
      </w:r>
      <w:proofErr w:type="spellStart"/>
      <w:r w:rsidR="00960B74" w:rsidRPr="00960B74">
        <w:t>sepatu</w:t>
      </w:r>
      <w:proofErr w:type="spellEnd"/>
      <w:r w:rsidR="00960B74" w:rsidRPr="00960B74">
        <w:t xml:space="preserve"> </w:t>
      </w:r>
      <w:proofErr w:type="spellStart"/>
      <w:r w:rsidR="00960B74" w:rsidRPr="00960B74">
        <w:t>seperti</w:t>
      </w:r>
      <w:proofErr w:type="spellEnd"/>
      <w:r w:rsidR="00960B74" w:rsidRPr="00960B74">
        <w:t xml:space="preserve"> </w:t>
      </w:r>
      <w:proofErr w:type="spellStart"/>
      <w:r w:rsidR="00960B74" w:rsidRPr="00960B74">
        <w:t>pemesanan</w:t>
      </w:r>
      <w:proofErr w:type="spellEnd"/>
      <w:r w:rsidR="00960B74" w:rsidRPr="00960B74">
        <w:t xml:space="preserve">, </w:t>
      </w:r>
      <w:proofErr w:type="spellStart"/>
      <w:r w:rsidR="00960B74" w:rsidRPr="00960B74">
        <w:t>pembayaran</w:t>
      </w:r>
      <w:proofErr w:type="spellEnd"/>
      <w:r w:rsidR="00960B74" w:rsidRPr="00960B74">
        <w:t xml:space="preserve">, dan </w:t>
      </w:r>
      <w:proofErr w:type="spellStart"/>
      <w:r w:rsidR="00960B74" w:rsidRPr="00960B74">
        <w:t>pengelolaan</w:t>
      </w:r>
      <w:proofErr w:type="spellEnd"/>
      <w:r w:rsidR="00960B74" w:rsidRPr="00960B74">
        <w:t xml:space="preserve"> </w:t>
      </w:r>
      <w:proofErr w:type="spellStart"/>
      <w:r w:rsidR="00960B74" w:rsidRPr="00960B74">
        <w:t>stok</w:t>
      </w:r>
      <w:proofErr w:type="spellEnd"/>
    </w:p>
    <w:p w14:paraId="4272B590" w14:textId="05F2351C" w:rsidR="005906F4" w:rsidRDefault="00000000">
      <w:r>
        <w:t xml:space="preserve">Tujuan </w:t>
      </w:r>
      <w:proofErr w:type="spellStart"/>
      <w:r>
        <w:t>khusus</w:t>
      </w:r>
      <w:proofErr w:type="spellEnd"/>
      <w:r>
        <w:t>:</w:t>
      </w:r>
      <w:r w:rsidR="00960B74">
        <w:t xml:space="preserve"> </w:t>
      </w:r>
      <w:proofErr w:type="spellStart"/>
      <w:r w:rsidR="00960B74" w:rsidRPr="00960B74">
        <w:t>Memudahkan</w:t>
      </w:r>
      <w:proofErr w:type="spellEnd"/>
      <w:r w:rsidR="00960B74" w:rsidRPr="00960B74">
        <w:t xml:space="preserve"> </w:t>
      </w:r>
      <w:proofErr w:type="spellStart"/>
      <w:r w:rsidR="00960B74" w:rsidRPr="00960B74">
        <w:t>tugas</w:t>
      </w:r>
      <w:proofErr w:type="spellEnd"/>
      <w:r w:rsidR="00960B74" w:rsidRPr="00960B74">
        <w:t xml:space="preserve"> para </w:t>
      </w:r>
      <w:proofErr w:type="spellStart"/>
      <w:r w:rsidR="00960B74" w:rsidRPr="00960B74">
        <w:t>penjual</w:t>
      </w:r>
      <w:proofErr w:type="spellEnd"/>
      <w:r w:rsidR="00960B74" w:rsidRPr="00960B74">
        <w:t xml:space="preserve"> </w:t>
      </w:r>
      <w:proofErr w:type="spellStart"/>
      <w:r w:rsidR="00960B74" w:rsidRPr="00960B74">
        <w:t>sepatu</w:t>
      </w:r>
      <w:proofErr w:type="spellEnd"/>
      <w:r w:rsidR="00960B74" w:rsidRPr="00960B74">
        <w:t xml:space="preserve"> </w:t>
      </w:r>
      <w:proofErr w:type="spellStart"/>
      <w:r w:rsidR="00960B74" w:rsidRPr="00960B74">
        <w:t>dalam</w:t>
      </w:r>
      <w:proofErr w:type="spellEnd"/>
      <w:r w:rsidR="00960B74" w:rsidRPr="00960B74">
        <w:t xml:space="preserve"> </w:t>
      </w:r>
      <w:proofErr w:type="spellStart"/>
      <w:r w:rsidR="00960B74" w:rsidRPr="00960B74">
        <w:t>mendata</w:t>
      </w:r>
      <w:proofErr w:type="spellEnd"/>
      <w:r w:rsidR="00960B74" w:rsidRPr="00960B74">
        <w:t xml:space="preserve">, dan </w:t>
      </w:r>
      <w:proofErr w:type="spellStart"/>
      <w:r w:rsidR="00960B74" w:rsidRPr="00960B74">
        <w:t>mendistribusikan</w:t>
      </w:r>
      <w:proofErr w:type="spellEnd"/>
      <w:r w:rsidR="00960B74" w:rsidRPr="00960B74">
        <w:t xml:space="preserve"> </w:t>
      </w:r>
      <w:proofErr w:type="spellStart"/>
      <w:r w:rsidR="00960B74" w:rsidRPr="00960B74">
        <w:t>sepatu</w:t>
      </w:r>
      <w:proofErr w:type="spellEnd"/>
      <w:r w:rsidR="00960B74" w:rsidRPr="00960B74">
        <w:t>.</w:t>
      </w:r>
    </w:p>
    <w:p w14:paraId="56FF10E3" w14:textId="77777777" w:rsidR="005906F4" w:rsidRDefault="00000000">
      <w:pPr>
        <w:pStyle w:val="Heading1"/>
      </w:pPr>
      <w:r>
        <w:t xml:space="preserve">H. </w:t>
      </w:r>
      <w:proofErr w:type="spellStart"/>
      <w:r>
        <w:t>Aktivitas</w:t>
      </w:r>
      <w:proofErr w:type="spellEnd"/>
      <w:r>
        <w:t xml:space="preserve"> 4 –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Pengguna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5906F4" w14:paraId="48826A7F" w14:textId="77777777"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1237C17D" w14:textId="77777777" w:rsidR="005906F4" w:rsidRDefault="00000000">
            <w:r>
              <w:rPr>
                <w:b/>
                <w:sz w:val="19"/>
              </w:rPr>
              <w:t>No.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000696E8" w14:textId="77777777" w:rsidR="005906F4" w:rsidRDefault="00000000">
            <w:proofErr w:type="spellStart"/>
            <w:r>
              <w:rPr>
                <w:b/>
                <w:sz w:val="19"/>
              </w:rPr>
              <w:t>Pengguna</w:t>
            </w:r>
            <w:proofErr w:type="spellEnd"/>
          </w:p>
        </w:tc>
        <w:tc>
          <w:tcPr>
            <w:tcW w:w="2484" w:type="dxa"/>
            <w:shd w:val="clear" w:color="auto" w:fill="D9EAF7"/>
            <w:vAlign w:val="center"/>
          </w:tcPr>
          <w:p w14:paraId="17D7E221" w14:textId="77777777" w:rsidR="005906F4" w:rsidRDefault="00000000">
            <w:r>
              <w:rPr>
                <w:b/>
                <w:sz w:val="19"/>
              </w:rPr>
              <w:t>Peran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500AC708" w14:textId="77777777" w:rsidR="005906F4" w:rsidRDefault="00000000">
            <w:proofErr w:type="spellStart"/>
            <w:r>
              <w:rPr>
                <w:b/>
                <w:sz w:val="19"/>
              </w:rPr>
              <w:t>Kebutuhan</w:t>
            </w:r>
            <w:proofErr w:type="spellEnd"/>
          </w:p>
        </w:tc>
      </w:tr>
      <w:tr w:rsidR="005906F4" w14:paraId="1D9B0632" w14:textId="77777777">
        <w:trPr>
          <w:jc w:val="center"/>
        </w:trPr>
        <w:tc>
          <w:tcPr>
            <w:tcW w:w="2484" w:type="dxa"/>
            <w:vAlign w:val="center"/>
          </w:tcPr>
          <w:p w14:paraId="4E3C63AD" w14:textId="77777777" w:rsidR="005906F4" w:rsidRDefault="00000000">
            <w:r>
              <w:rPr>
                <w:sz w:val="19"/>
              </w:rPr>
              <w:t>1</w:t>
            </w:r>
          </w:p>
        </w:tc>
        <w:tc>
          <w:tcPr>
            <w:tcW w:w="2484" w:type="dxa"/>
            <w:vAlign w:val="center"/>
          </w:tcPr>
          <w:p w14:paraId="7DC8C002" w14:textId="63299E32" w:rsidR="005906F4" w:rsidRDefault="005F1EAC">
            <w:r>
              <w:t>Admin</w:t>
            </w:r>
          </w:p>
        </w:tc>
        <w:tc>
          <w:tcPr>
            <w:tcW w:w="2484" w:type="dxa"/>
            <w:vAlign w:val="center"/>
          </w:tcPr>
          <w:p w14:paraId="197AF69A" w14:textId="2ACB765B" w:rsidR="005906F4" w:rsidRDefault="005F1EAC"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toko</w:t>
            </w:r>
            <w:proofErr w:type="spellEnd"/>
          </w:p>
        </w:tc>
        <w:tc>
          <w:tcPr>
            <w:tcW w:w="2484" w:type="dxa"/>
            <w:vAlign w:val="center"/>
          </w:tcPr>
          <w:p w14:paraId="1D533EC0" w14:textId="3D5DD606" w:rsidR="005906F4" w:rsidRDefault="005F1EAC"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sepatu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harga</w:t>
            </w:r>
            <w:proofErr w:type="spellEnd"/>
            <w:r>
              <w:t xml:space="preserve"> dan </w:t>
            </w:r>
            <w:proofErr w:type="spellStart"/>
            <w:r>
              <w:t>transaksi</w:t>
            </w:r>
            <w:proofErr w:type="spellEnd"/>
            <w:r>
              <w:t xml:space="preserve">. </w:t>
            </w:r>
          </w:p>
        </w:tc>
      </w:tr>
      <w:tr w:rsidR="005906F4" w14:paraId="19DB2400" w14:textId="77777777">
        <w:trPr>
          <w:jc w:val="center"/>
        </w:trPr>
        <w:tc>
          <w:tcPr>
            <w:tcW w:w="2484" w:type="dxa"/>
            <w:vAlign w:val="center"/>
          </w:tcPr>
          <w:p w14:paraId="5F4979B7" w14:textId="77777777" w:rsidR="005906F4" w:rsidRDefault="00000000">
            <w:r>
              <w:rPr>
                <w:sz w:val="19"/>
              </w:rPr>
              <w:t>2</w:t>
            </w:r>
          </w:p>
        </w:tc>
        <w:tc>
          <w:tcPr>
            <w:tcW w:w="2484" w:type="dxa"/>
            <w:vAlign w:val="center"/>
          </w:tcPr>
          <w:p w14:paraId="20CF3B3F" w14:textId="26012C4C" w:rsidR="005906F4" w:rsidRDefault="005F1EAC">
            <w:r>
              <w:t>Kasir</w:t>
            </w:r>
          </w:p>
        </w:tc>
        <w:tc>
          <w:tcPr>
            <w:tcW w:w="2484" w:type="dxa"/>
            <w:vAlign w:val="center"/>
          </w:tcPr>
          <w:p w14:paraId="4920AA97" w14:textId="1F3D1FFE" w:rsidR="005906F4" w:rsidRDefault="005F1EAC">
            <w:proofErr w:type="spellStart"/>
            <w:r>
              <w:t>Melayani</w:t>
            </w:r>
            <w:proofErr w:type="spellEnd"/>
            <w:r>
              <w:t xml:space="preserve"> proses </w:t>
            </w:r>
            <w:proofErr w:type="spellStart"/>
            <w:r>
              <w:t>pembelian</w:t>
            </w:r>
            <w:proofErr w:type="spellEnd"/>
          </w:p>
        </w:tc>
        <w:tc>
          <w:tcPr>
            <w:tcW w:w="2484" w:type="dxa"/>
            <w:vAlign w:val="center"/>
          </w:tcPr>
          <w:p w14:paraId="053D405F" w14:textId="037C013E" w:rsidR="005906F4" w:rsidRDefault="005F1EAC"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pesanan</w:t>
            </w:r>
            <w:proofErr w:type="spellEnd"/>
            <w:r w:rsidR="006A2CC5">
              <w:t xml:space="preserve">, </w:t>
            </w:r>
            <w:proofErr w:type="spellStart"/>
            <w:r w:rsidR="006A2CC5">
              <w:t>menghitung</w:t>
            </w:r>
            <w:proofErr w:type="spellEnd"/>
            <w:r w:rsidR="006A2CC5">
              <w:t xml:space="preserve"> total </w:t>
            </w:r>
            <w:proofErr w:type="spellStart"/>
            <w:r w:rsidR="006A2CC5">
              <w:t>pembayaran</w:t>
            </w:r>
            <w:proofErr w:type="spellEnd"/>
            <w:r w:rsidR="006A2CC5">
              <w:t xml:space="preserve">, dan </w:t>
            </w:r>
            <w:proofErr w:type="spellStart"/>
            <w:r w:rsidR="006A2CC5">
              <w:t>mencatat</w:t>
            </w:r>
            <w:proofErr w:type="spellEnd"/>
            <w:r w:rsidR="006A2CC5">
              <w:t xml:space="preserve"> </w:t>
            </w:r>
            <w:proofErr w:type="spellStart"/>
            <w:r w:rsidR="006A2CC5">
              <w:t>transaksi</w:t>
            </w:r>
            <w:proofErr w:type="spellEnd"/>
            <w:r w:rsidR="006A2CC5">
              <w:t>.</w:t>
            </w:r>
          </w:p>
        </w:tc>
      </w:tr>
      <w:tr w:rsidR="005906F4" w14:paraId="5F915D45" w14:textId="77777777">
        <w:trPr>
          <w:jc w:val="center"/>
        </w:trPr>
        <w:tc>
          <w:tcPr>
            <w:tcW w:w="2484" w:type="dxa"/>
            <w:vAlign w:val="center"/>
          </w:tcPr>
          <w:p w14:paraId="0700E347" w14:textId="77777777" w:rsidR="005906F4" w:rsidRDefault="00000000">
            <w:r>
              <w:rPr>
                <w:sz w:val="19"/>
              </w:rPr>
              <w:t>3</w:t>
            </w:r>
          </w:p>
        </w:tc>
        <w:tc>
          <w:tcPr>
            <w:tcW w:w="2484" w:type="dxa"/>
            <w:vAlign w:val="center"/>
          </w:tcPr>
          <w:p w14:paraId="481BD503" w14:textId="23E2BDF2" w:rsidR="005906F4" w:rsidRDefault="006A2CC5">
            <w:proofErr w:type="spellStart"/>
            <w:r>
              <w:t>Pelanggan</w:t>
            </w:r>
            <w:proofErr w:type="spellEnd"/>
          </w:p>
        </w:tc>
        <w:tc>
          <w:tcPr>
            <w:tcW w:w="2484" w:type="dxa"/>
            <w:vAlign w:val="center"/>
          </w:tcPr>
          <w:p w14:paraId="6EC7B319" w14:textId="2DEDDA81" w:rsidR="005906F4" w:rsidRDefault="006A2CC5">
            <w:proofErr w:type="spellStart"/>
            <w:r>
              <w:t>Membeli</w:t>
            </w:r>
            <w:proofErr w:type="spellEnd"/>
            <w:r>
              <w:t xml:space="preserve"> dan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sepatu</w:t>
            </w:r>
            <w:proofErr w:type="spellEnd"/>
          </w:p>
        </w:tc>
        <w:tc>
          <w:tcPr>
            <w:tcW w:w="2484" w:type="dxa"/>
            <w:vAlign w:val="center"/>
          </w:tcPr>
          <w:p w14:paraId="7E2EAC35" w14:textId="62417C4A" w:rsidR="005906F4" w:rsidRDefault="006A2CC5">
            <w:proofErr w:type="spellStart"/>
            <w:r>
              <w:t>Melihat</w:t>
            </w:r>
            <w:proofErr w:type="spellEnd"/>
            <w:r>
              <w:t xml:space="preserve"> produk, </w:t>
            </w:r>
            <w:proofErr w:type="spellStart"/>
            <w:r>
              <w:t>harga</w:t>
            </w:r>
            <w:proofErr w:type="spellEnd"/>
            <w:r>
              <w:t xml:space="preserve">, </w:t>
            </w:r>
            <w:proofErr w:type="spellStart"/>
            <w:r>
              <w:t>ukuran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pemesanan</w:t>
            </w:r>
            <w:proofErr w:type="spellEnd"/>
            <w:r>
              <w:t>.</w:t>
            </w:r>
          </w:p>
        </w:tc>
      </w:tr>
      <w:tr w:rsidR="005906F4" w14:paraId="2E3E99E6" w14:textId="77777777">
        <w:trPr>
          <w:jc w:val="center"/>
        </w:trPr>
        <w:tc>
          <w:tcPr>
            <w:tcW w:w="2484" w:type="dxa"/>
            <w:vAlign w:val="center"/>
          </w:tcPr>
          <w:p w14:paraId="66B40F2F" w14:textId="77777777" w:rsidR="005906F4" w:rsidRDefault="00000000">
            <w:r>
              <w:rPr>
                <w:sz w:val="19"/>
              </w:rPr>
              <w:t>4</w:t>
            </w:r>
          </w:p>
        </w:tc>
        <w:tc>
          <w:tcPr>
            <w:tcW w:w="2484" w:type="dxa"/>
            <w:vAlign w:val="center"/>
          </w:tcPr>
          <w:p w14:paraId="24B7663A" w14:textId="5FAFBAC1" w:rsidR="005906F4" w:rsidRDefault="006A2CC5">
            <w:proofErr w:type="spellStart"/>
            <w:r>
              <w:t>Pemilik</w:t>
            </w:r>
            <w:proofErr w:type="spellEnd"/>
            <w:r>
              <w:t xml:space="preserve"> Toko</w:t>
            </w:r>
          </w:p>
        </w:tc>
        <w:tc>
          <w:tcPr>
            <w:tcW w:w="2484" w:type="dxa"/>
            <w:vAlign w:val="center"/>
          </w:tcPr>
          <w:p w14:paraId="2AD984FB" w14:textId="6ECAD0F4" w:rsidR="005906F4" w:rsidRDefault="006A2CC5"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toko</w:t>
            </w:r>
            <w:proofErr w:type="spellEnd"/>
          </w:p>
        </w:tc>
        <w:tc>
          <w:tcPr>
            <w:tcW w:w="2484" w:type="dxa"/>
            <w:vAlign w:val="center"/>
          </w:tcPr>
          <w:p w14:paraId="75CF56B7" w14:textId="1CBD86F3" w:rsidR="005906F4" w:rsidRDefault="006A2CC5"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, dan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</w:tr>
    </w:tbl>
    <w:p w14:paraId="32A2EA4B" w14:textId="77777777" w:rsidR="005906F4" w:rsidRDefault="00000000">
      <w:pPr>
        <w:pStyle w:val="Heading1"/>
      </w:pPr>
      <w:r>
        <w:t xml:space="preserve">I. </w:t>
      </w:r>
      <w:proofErr w:type="spellStart"/>
      <w:r>
        <w:t>Aktivitas</w:t>
      </w:r>
      <w:proofErr w:type="spellEnd"/>
      <w:r>
        <w:t xml:space="preserve"> 5 –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</w:p>
    <w:p w14:paraId="2F02FBA4" w14:textId="77777777" w:rsidR="005906F4" w:rsidRDefault="00000000">
      <w:pPr>
        <w:pStyle w:val="Heading2"/>
      </w:pPr>
      <w:r>
        <w:t xml:space="preserve">A.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906F4" w14:paraId="51C903A5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207C857E" w14:textId="77777777" w:rsidR="005906F4" w:rsidRDefault="00000000">
            <w:r>
              <w:rPr>
                <w:b/>
                <w:sz w:val="19"/>
              </w:rPr>
              <w:t>No.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6419EE1D" w14:textId="77777777" w:rsidR="005906F4" w:rsidRDefault="00000000">
            <w:r>
              <w:rPr>
                <w:b/>
                <w:sz w:val="19"/>
              </w:rPr>
              <w:t>Fitur/</w:t>
            </w:r>
            <w:proofErr w:type="spellStart"/>
            <w:r>
              <w:rPr>
                <w:b/>
                <w:sz w:val="19"/>
              </w:rPr>
              <w:t>Fungsi</w:t>
            </w:r>
            <w:proofErr w:type="spellEnd"/>
          </w:p>
        </w:tc>
        <w:tc>
          <w:tcPr>
            <w:tcW w:w="3312" w:type="dxa"/>
            <w:shd w:val="clear" w:color="auto" w:fill="D9EAF7"/>
            <w:vAlign w:val="center"/>
          </w:tcPr>
          <w:p w14:paraId="51D0C958" w14:textId="77777777" w:rsidR="005906F4" w:rsidRDefault="00000000">
            <w:proofErr w:type="spellStart"/>
            <w:r>
              <w:rPr>
                <w:b/>
                <w:sz w:val="19"/>
              </w:rPr>
              <w:t>Keterangan</w:t>
            </w:r>
            <w:proofErr w:type="spellEnd"/>
          </w:p>
        </w:tc>
      </w:tr>
      <w:tr w:rsidR="005906F4" w14:paraId="183154B7" w14:textId="77777777">
        <w:trPr>
          <w:jc w:val="center"/>
        </w:trPr>
        <w:tc>
          <w:tcPr>
            <w:tcW w:w="3312" w:type="dxa"/>
            <w:vAlign w:val="center"/>
          </w:tcPr>
          <w:p w14:paraId="279DA024" w14:textId="77777777" w:rsidR="005906F4" w:rsidRDefault="00000000">
            <w:r>
              <w:rPr>
                <w:sz w:val="19"/>
              </w:rPr>
              <w:t>1</w:t>
            </w:r>
          </w:p>
        </w:tc>
        <w:tc>
          <w:tcPr>
            <w:tcW w:w="3312" w:type="dxa"/>
            <w:vAlign w:val="center"/>
          </w:tcPr>
          <w:p w14:paraId="65155EB1" w14:textId="77777777" w:rsidR="005906F4" w:rsidRDefault="00000000">
            <w:r>
              <w:rPr>
                <w:sz w:val="19"/>
              </w:rPr>
              <w:t>Login</w:t>
            </w:r>
          </w:p>
        </w:tc>
        <w:tc>
          <w:tcPr>
            <w:tcW w:w="3312" w:type="dxa"/>
            <w:vAlign w:val="center"/>
          </w:tcPr>
          <w:p w14:paraId="7FDE8F6D" w14:textId="2357F83E" w:rsidR="005906F4" w:rsidRDefault="00960B74">
            <w:r w:rsidRPr="00960B74">
              <w:t xml:space="preserve">Admin </w:t>
            </w:r>
            <w:proofErr w:type="spellStart"/>
            <w:r w:rsidRPr="00960B74">
              <w:t>melakukan</w:t>
            </w:r>
            <w:proofErr w:type="spellEnd"/>
            <w:r w:rsidRPr="00960B74">
              <w:t xml:space="preserve"> login </w:t>
            </w:r>
            <w:proofErr w:type="spellStart"/>
            <w:r w:rsidRPr="00960B74">
              <w:t>untuk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mengelola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isi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aplikasi</w:t>
            </w:r>
            <w:proofErr w:type="spellEnd"/>
            <w:r w:rsidRPr="00960B74">
              <w:t>.</w:t>
            </w:r>
          </w:p>
        </w:tc>
      </w:tr>
      <w:tr w:rsidR="005906F4" w14:paraId="11799D24" w14:textId="77777777">
        <w:trPr>
          <w:jc w:val="center"/>
        </w:trPr>
        <w:tc>
          <w:tcPr>
            <w:tcW w:w="3312" w:type="dxa"/>
            <w:vAlign w:val="center"/>
          </w:tcPr>
          <w:p w14:paraId="378BBDBB" w14:textId="77777777" w:rsidR="005906F4" w:rsidRDefault="00000000">
            <w:r>
              <w:rPr>
                <w:sz w:val="19"/>
              </w:rPr>
              <w:t>2</w:t>
            </w:r>
          </w:p>
        </w:tc>
        <w:tc>
          <w:tcPr>
            <w:tcW w:w="3312" w:type="dxa"/>
            <w:vAlign w:val="center"/>
          </w:tcPr>
          <w:p w14:paraId="06FA9331" w14:textId="1B913014" w:rsidR="005906F4" w:rsidRDefault="0028464F">
            <w:proofErr w:type="spellStart"/>
            <w:r>
              <w:t>Katalog</w:t>
            </w:r>
            <w:proofErr w:type="spellEnd"/>
            <w:r>
              <w:t xml:space="preserve"> Sepatu</w:t>
            </w:r>
          </w:p>
        </w:tc>
        <w:tc>
          <w:tcPr>
            <w:tcW w:w="3312" w:type="dxa"/>
            <w:vAlign w:val="center"/>
          </w:tcPr>
          <w:p w14:paraId="55ED73A0" w14:textId="683D3179" w:rsidR="005906F4" w:rsidRDefault="00960B74">
            <w:proofErr w:type="spellStart"/>
            <w:r w:rsidRPr="00960B74">
              <w:t>Menampilkan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berbagai</w:t>
            </w:r>
            <w:proofErr w:type="spellEnd"/>
            <w:r w:rsidRPr="00960B74">
              <w:t xml:space="preserve"> produk </w:t>
            </w:r>
            <w:proofErr w:type="spellStart"/>
            <w:r w:rsidRPr="00960B74">
              <w:t>sepatu</w:t>
            </w:r>
            <w:proofErr w:type="spellEnd"/>
            <w:r w:rsidRPr="00960B74">
              <w:t xml:space="preserve"> yang </w:t>
            </w:r>
            <w:proofErr w:type="spellStart"/>
            <w:r w:rsidRPr="00960B74">
              <w:t>tersedia</w:t>
            </w:r>
            <w:proofErr w:type="spellEnd"/>
            <w:r w:rsidRPr="00960B74">
              <w:t>.</w:t>
            </w:r>
          </w:p>
        </w:tc>
      </w:tr>
      <w:tr w:rsidR="005906F4" w14:paraId="148DA485" w14:textId="77777777">
        <w:trPr>
          <w:jc w:val="center"/>
        </w:trPr>
        <w:tc>
          <w:tcPr>
            <w:tcW w:w="3312" w:type="dxa"/>
            <w:vAlign w:val="center"/>
          </w:tcPr>
          <w:p w14:paraId="018E23A8" w14:textId="77777777" w:rsidR="005906F4" w:rsidRDefault="00000000">
            <w:r>
              <w:rPr>
                <w:sz w:val="19"/>
              </w:rPr>
              <w:t>3</w:t>
            </w:r>
          </w:p>
        </w:tc>
        <w:tc>
          <w:tcPr>
            <w:tcW w:w="3312" w:type="dxa"/>
            <w:vAlign w:val="center"/>
          </w:tcPr>
          <w:p w14:paraId="44FA92A3" w14:textId="0A74E132" w:rsidR="005906F4" w:rsidRDefault="0028464F">
            <w:r>
              <w:t>Detail Produk</w:t>
            </w:r>
          </w:p>
        </w:tc>
        <w:tc>
          <w:tcPr>
            <w:tcW w:w="3312" w:type="dxa"/>
            <w:vAlign w:val="center"/>
          </w:tcPr>
          <w:p w14:paraId="5BD8504E" w14:textId="502C2068" w:rsidR="005906F4" w:rsidRDefault="00960B74">
            <w:proofErr w:type="spellStart"/>
            <w:r w:rsidRPr="00960B74">
              <w:t>Menampilkan</w:t>
            </w:r>
            <w:proofErr w:type="spellEnd"/>
            <w:r w:rsidRPr="00960B74">
              <w:t xml:space="preserve"> nama, </w:t>
            </w:r>
            <w:proofErr w:type="spellStart"/>
            <w:r w:rsidRPr="00960B74">
              <w:t>foto</w:t>
            </w:r>
            <w:proofErr w:type="spellEnd"/>
            <w:r w:rsidRPr="00960B74">
              <w:t xml:space="preserve">, </w:t>
            </w:r>
            <w:proofErr w:type="spellStart"/>
            <w:r w:rsidRPr="00960B74">
              <w:t>ukuran</w:t>
            </w:r>
            <w:proofErr w:type="spellEnd"/>
            <w:r w:rsidRPr="00960B74">
              <w:t xml:space="preserve">, </w:t>
            </w:r>
            <w:proofErr w:type="spellStart"/>
            <w:r w:rsidRPr="00960B74">
              <w:t>harga</w:t>
            </w:r>
            <w:proofErr w:type="spellEnd"/>
            <w:r w:rsidRPr="00960B74">
              <w:t xml:space="preserve">, dan </w:t>
            </w:r>
            <w:proofErr w:type="spellStart"/>
            <w:r w:rsidRPr="00960B74">
              <w:t>deskripsi</w:t>
            </w:r>
            <w:proofErr w:type="spellEnd"/>
            <w:r w:rsidRPr="00960B74">
              <w:t xml:space="preserve"> </w:t>
            </w:r>
            <w:proofErr w:type="spellStart"/>
            <w:r w:rsidRPr="00960B74">
              <w:lastRenderedPageBreak/>
              <w:t>sepatu</w:t>
            </w:r>
            <w:proofErr w:type="spellEnd"/>
            <w:r w:rsidRPr="00960B74">
              <w:t>.</w:t>
            </w:r>
          </w:p>
        </w:tc>
      </w:tr>
      <w:tr w:rsidR="005906F4" w14:paraId="07CB615C" w14:textId="77777777">
        <w:trPr>
          <w:jc w:val="center"/>
        </w:trPr>
        <w:tc>
          <w:tcPr>
            <w:tcW w:w="3312" w:type="dxa"/>
            <w:vAlign w:val="center"/>
          </w:tcPr>
          <w:p w14:paraId="18ED302D" w14:textId="77777777" w:rsidR="005906F4" w:rsidRDefault="00000000">
            <w:r>
              <w:rPr>
                <w:sz w:val="19"/>
              </w:rPr>
              <w:lastRenderedPageBreak/>
              <w:t>4</w:t>
            </w:r>
          </w:p>
        </w:tc>
        <w:tc>
          <w:tcPr>
            <w:tcW w:w="3312" w:type="dxa"/>
            <w:vAlign w:val="center"/>
          </w:tcPr>
          <w:p w14:paraId="5E5DE81E" w14:textId="7C4A58B8" w:rsidR="005906F4" w:rsidRDefault="0028464F">
            <w:proofErr w:type="spellStart"/>
            <w:r>
              <w:t>Pencarian</w:t>
            </w:r>
            <w:proofErr w:type="spellEnd"/>
            <w:r>
              <w:t xml:space="preserve"> Produk</w:t>
            </w:r>
          </w:p>
        </w:tc>
        <w:tc>
          <w:tcPr>
            <w:tcW w:w="3312" w:type="dxa"/>
            <w:vAlign w:val="center"/>
          </w:tcPr>
          <w:p w14:paraId="539EA276" w14:textId="24C05D64" w:rsidR="005906F4" w:rsidRDefault="00960B74">
            <w:proofErr w:type="spellStart"/>
            <w:r w:rsidRPr="00960B74">
              <w:t>Pengunjung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dapat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mencari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sepatu</w:t>
            </w:r>
            <w:proofErr w:type="spellEnd"/>
            <w:r w:rsidRPr="00960B74">
              <w:t xml:space="preserve"> yang </w:t>
            </w:r>
            <w:proofErr w:type="spellStart"/>
            <w:r w:rsidRPr="00960B74">
              <w:t>diinginkan</w:t>
            </w:r>
            <w:proofErr w:type="spellEnd"/>
            <w:r w:rsidRPr="00960B74">
              <w:t>.</w:t>
            </w:r>
          </w:p>
        </w:tc>
      </w:tr>
      <w:tr w:rsidR="005906F4" w14:paraId="03E792D4" w14:textId="77777777">
        <w:trPr>
          <w:jc w:val="center"/>
        </w:trPr>
        <w:tc>
          <w:tcPr>
            <w:tcW w:w="3312" w:type="dxa"/>
            <w:vAlign w:val="center"/>
          </w:tcPr>
          <w:p w14:paraId="2062CDC2" w14:textId="77777777" w:rsidR="005906F4" w:rsidRDefault="00000000">
            <w:r>
              <w:rPr>
                <w:sz w:val="19"/>
              </w:rPr>
              <w:t>5</w:t>
            </w:r>
          </w:p>
        </w:tc>
        <w:tc>
          <w:tcPr>
            <w:tcW w:w="3312" w:type="dxa"/>
            <w:vAlign w:val="center"/>
          </w:tcPr>
          <w:p w14:paraId="097C3BF5" w14:textId="61C067D5" w:rsidR="005906F4" w:rsidRDefault="0028464F">
            <w:proofErr w:type="spellStart"/>
            <w:r>
              <w:t>Kategori</w:t>
            </w:r>
            <w:proofErr w:type="spellEnd"/>
            <w:r>
              <w:t xml:space="preserve"> Produk</w:t>
            </w:r>
          </w:p>
        </w:tc>
        <w:tc>
          <w:tcPr>
            <w:tcW w:w="3312" w:type="dxa"/>
            <w:vAlign w:val="center"/>
          </w:tcPr>
          <w:p w14:paraId="7E14ED7B" w14:textId="6C9E242C" w:rsidR="005906F4" w:rsidRDefault="00960B74">
            <w:r w:rsidRPr="00960B74">
              <w:t xml:space="preserve">Sepatu </w:t>
            </w:r>
            <w:proofErr w:type="spellStart"/>
            <w:r w:rsidRPr="00960B74">
              <w:t>dikelompokkan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berdasarkan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jenis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atau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kategorinya</w:t>
            </w:r>
            <w:proofErr w:type="spellEnd"/>
            <w:r w:rsidRPr="00960B74">
              <w:t>.</w:t>
            </w:r>
          </w:p>
        </w:tc>
      </w:tr>
      <w:tr w:rsidR="005906F4" w14:paraId="78EDB818" w14:textId="77777777">
        <w:trPr>
          <w:jc w:val="center"/>
        </w:trPr>
        <w:tc>
          <w:tcPr>
            <w:tcW w:w="3312" w:type="dxa"/>
            <w:vAlign w:val="center"/>
          </w:tcPr>
          <w:p w14:paraId="65F88E54" w14:textId="77777777" w:rsidR="005906F4" w:rsidRDefault="00000000">
            <w:r>
              <w:rPr>
                <w:sz w:val="19"/>
              </w:rPr>
              <w:t>6</w:t>
            </w:r>
          </w:p>
        </w:tc>
        <w:tc>
          <w:tcPr>
            <w:tcW w:w="3312" w:type="dxa"/>
            <w:vAlign w:val="center"/>
          </w:tcPr>
          <w:p w14:paraId="0B791904" w14:textId="0CDAFA8E" w:rsidR="005906F4" w:rsidRDefault="0028464F">
            <w:proofErr w:type="spellStart"/>
            <w:r>
              <w:t>Promosi</w:t>
            </w:r>
            <w:proofErr w:type="spellEnd"/>
          </w:p>
        </w:tc>
        <w:tc>
          <w:tcPr>
            <w:tcW w:w="3312" w:type="dxa"/>
            <w:vAlign w:val="center"/>
          </w:tcPr>
          <w:p w14:paraId="3FC16287" w14:textId="6DDA5345" w:rsidR="005906F4" w:rsidRDefault="00960B74">
            <w:proofErr w:type="spellStart"/>
            <w:r w:rsidRPr="00960B74">
              <w:t>Menampilkan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informasi</w:t>
            </w:r>
            <w:proofErr w:type="spellEnd"/>
            <w:r w:rsidRPr="00960B74">
              <w:t xml:space="preserve"> promo </w:t>
            </w:r>
            <w:proofErr w:type="spellStart"/>
            <w:r w:rsidRPr="00960B74">
              <w:t>atau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diskon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sepatu</w:t>
            </w:r>
            <w:proofErr w:type="spellEnd"/>
            <w:r w:rsidRPr="00960B74">
              <w:t>.</w:t>
            </w:r>
          </w:p>
        </w:tc>
      </w:tr>
      <w:tr w:rsidR="005906F4" w14:paraId="168AE77C" w14:textId="77777777">
        <w:trPr>
          <w:jc w:val="center"/>
        </w:trPr>
        <w:tc>
          <w:tcPr>
            <w:tcW w:w="3312" w:type="dxa"/>
            <w:vAlign w:val="center"/>
          </w:tcPr>
          <w:p w14:paraId="52BC75DE" w14:textId="77777777" w:rsidR="005906F4" w:rsidRDefault="00000000">
            <w:r>
              <w:rPr>
                <w:sz w:val="19"/>
              </w:rPr>
              <w:t>7</w:t>
            </w:r>
          </w:p>
        </w:tc>
        <w:tc>
          <w:tcPr>
            <w:tcW w:w="3312" w:type="dxa"/>
            <w:vAlign w:val="center"/>
          </w:tcPr>
          <w:p w14:paraId="230296F3" w14:textId="3E66A408" w:rsidR="005906F4" w:rsidRDefault="0028464F">
            <w:r>
              <w:t>Kontak WhatsApp</w:t>
            </w:r>
          </w:p>
        </w:tc>
        <w:tc>
          <w:tcPr>
            <w:tcW w:w="3312" w:type="dxa"/>
            <w:vAlign w:val="center"/>
          </w:tcPr>
          <w:p w14:paraId="35659ED3" w14:textId="5AD08E82" w:rsidR="005906F4" w:rsidRDefault="00960B74">
            <w:proofErr w:type="spellStart"/>
            <w:r w:rsidRPr="00960B74">
              <w:t>Pengunjung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dapat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menghubungi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penjual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melalui</w:t>
            </w:r>
            <w:proofErr w:type="spellEnd"/>
            <w:r w:rsidRPr="00960B74">
              <w:t xml:space="preserve"> WhatsApp </w:t>
            </w:r>
            <w:proofErr w:type="spellStart"/>
            <w:r w:rsidRPr="00960B74">
              <w:t>untuk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melakukan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pemesanan</w:t>
            </w:r>
            <w:proofErr w:type="spellEnd"/>
            <w:r w:rsidRPr="00960B74">
              <w:t>.</w:t>
            </w:r>
          </w:p>
        </w:tc>
      </w:tr>
      <w:tr w:rsidR="005906F4" w14:paraId="615D99D8" w14:textId="77777777">
        <w:trPr>
          <w:jc w:val="center"/>
        </w:trPr>
        <w:tc>
          <w:tcPr>
            <w:tcW w:w="3312" w:type="dxa"/>
            <w:vAlign w:val="center"/>
          </w:tcPr>
          <w:p w14:paraId="69DF49ED" w14:textId="77777777" w:rsidR="005906F4" w:rsidRDefault="00000000">
            <w:r>
              <w:rPr>
                <w:sz w:val="19"/>
              </w:rPr>
              <w:t>8</w:t>
            </w:r>
          </w:p>
        </w:tc>
        <w:tc>
          <w:tcPr>
            <w:tcW w:w="3312" w:type="dxa"/>
            <w:vAlign w:val="center"/>
          </w:tcPr>
          <w:p w14:paraId="3623E6AF" w14:textId="4DA3AB00" w:rsidR="005906F4" w:rsidRDefault="0028464F">
            <w:r>
              <w:t>Kelola Produk</w:t>
            </w:r>
          </w:p>
        </w:tc>
        <w:tc>
          <w:tcPr>
            <w:tcW w:w="3312" w:type="dxa"/>
            <w:vAlign w:val="center"/>
          </w:tcPr>
          <w:p w14:paraId="1A559C65" w14:textId="78E58BF0" w:rsidR="005906F4" w:rsidRDefault="00960B74">
            <w:r w:rsidRPr="00960B74">
              <w:t xml:space="preserve">Admin </w:t>
            </w:r>
            <w:proofErr w:type="spellStart"/>
            <w:r w:rsidRPr="00960B74">
              <w:t>dapat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menambah</w:t>
            </w:r>
            <w:proofErr w:type="spellEnd"/>
            <w:r w:rsidRPr="00960B74">
              <w:t xml:space="preserve">, </w:t>
            </w:r>
            <w:proofErr w:type="spellStart"/>
            <w:r w:rsidRPr="00960B74">
              <w:t>mengubah</w:t>
            </w:r>
            <w:proofErr w:type="spellEnd"/>
            <w:r w:rsidRPr="00960B74">
              <w:t xml:space="preserve">, dan </w:t>
            </w:r>
            <w:proofErr w:type="spellStart"/>
            <w:r w:rsidRPr="00960B74">
              <w:t>menghapus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informasi</w:t>
            </w:r>
            <w:proofErr w:type="spellEnd"/>
            <w:r w:rsidRPr="00960B74">
              <w:t xml:space="preserve"> produk.</w:t>
            </w:r>
          </w:p>
        </w:tc>
      </w:tr>
    </w:tbl>
    <w:p w14:paraId="5EE3D46D" w14:textId="77777777" w:rsidR="005906F4" w:rsidRDefault="00000000">
      <w:pPr>
        <w:pStyle w:val="Heading2"/>
      </w:pPr>
      <w:r>
        <w:t xml:space="preserve">B.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Nonfungsional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906F4" w14:paraId="6EF9A13F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65593515" w14:textId="77777777" w:rsidR="005906F4" w:rsidRDefault="00000000">
            <w:r>
              <w:rPr>
                <w:b/>
                <w:sz w:val="19"/>
              </w:rPr>
              <w:t>No.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2A565E84" w14:textId="77777777" w:rsidR="005906F4" w:rsidRDefault="00000000">
            <w:proofErr w:type="spellStart"/>
            <w:r>
              <w:rPr>
                <w:b/>
                <w:sz w:val="19"/>
              </w:rPr>
              <w:t>Kebutuhan</w:t>
            </w:r>
            <w:proofErr w:type="spellEnd"/>
          </w:p>
        </w:tc>
        <w:tc>
          <w:tcPr>
            <w:tcW w:w="3312" w:type="dxa"/>
            <w:shd w:val="clear" w:color="auto" w:fill="D9EAF7"/>
            <w:vAlign w:val="center"/>
          </w:tcPr>
          <w:p w14:paraId="4E74B968" w14:textId="77777777" w:rsidR="005906F4" w:rsidRDefault="00000000">
            <w:proofErr w:type="spellStart"/>
            <w:r>
              <w:rPr>
                <w:b/>
                <w:sz w:val="19"/>
              </w:rPr>
              <w:t>Keterangan</w:t>
            </w:r>
            <w:proofErr w:type="spellEnd"/>
          </w:p>
        </w:tc>
      </w:tr>
      <w:tr w:rsidR="005906F4" w14:paraId="3AC31BAA" w14:textId="77777777">
        <w:trPr>
          <w:jc w:val="center"/>
        </w:trPr>
        <w:tc>
          <w:tcPr>
            <w:tcW w:w="3312" w:type="dxa"/>
            <w:vAlign w:val="center"/>
          </w:tcPr>
          <w:p w14:paraId="79ABDF40" w14:textId="77777777" w:rsidR="005906F4" w:rsidRDefault="00000000">
            <w:r>
              <w:rPr>
                <w:sz w:val="19"/>
              </w:rPr>
              <w:t>1</w:t>
            </w:r>
          </w:p>
        </w:tc>
        <w:tc>
          <w:tcPr>
            <w:tcW w:w="3312" w:type="dxa"/>
            <w:vAlign w:val="center"/>
          </w:tcPr>
          <w:p w14:paraId="51A093B5" w14:textId="77777777" w:rsidR="005906F4" w:rsidRDefault="00000000">
            <w:proofErr w:type="spellStart"/>
            <w:r>
              <w:rPr>
                <w:sz w:val="19"/>
              </w:rPr>
              <w:t>Keamanan</w:t>
            </w:r>
            <w:proofErr w:type="spellEnd"/>
          </w:p>
        </w:tc>
        <w:tc>
          <w:tcPr>
            <w:tcW w:w="3312" w:type="dxa"/>
            <w:vAlign w:val="center"/>
          </w:tcPr>
          <w:p w14:paraId="184F7188" w14:textId="5B0D5E4B" w:rsidR="005906F4" w:rsidRDefault="00960B74">
            <w:r w:rsidRPr="00960B74">
              <w:t xml:space="preserve">Data </w:t>
            </w:r>
            <w:proofErr w:type="spellStart"/>
            <w:r w:rsidRPr="00960B74">
              <w:t>akun</w:t>
            </w:r>
            <w:proofErr w:type="spellEnd"/>
            <w:r w:rsidRPr="00960B74">
              <w:t xml:space="preserve"> admin </w:t>
            </w:r>
            <w:proofErr w:type="spellStart"/>
            <w:r w:rsidRPr="00960B74">
              <w:t>harus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terlindungi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dari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akses</w:t>
            </w:r>
            <w:proofErr w:type="spellEnd"/>
            <w:r w:rsidRPr="00960B74">
              <w:t xml:space="preserve"> yang </w:t>
            </w:r>
            <w:proofErr w:type="spellStart"/>
            <w:r w:rsidRPr="00960B74">
              <w:t>tidak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berwenang</w:t>
            </w:r>
            <w:proofErr w:type="spellEnd"/>
            <w:r>
              <w:t>.</w:t>
            </w:r>
          </w:p>
        </w:tc>
      </w:tr>
      <w:tr w:rsidR="005906F4" w14:paraId="535F12A7" w14:textId="77777777">
        <w:trPr>
          <w:jc w:val="center"/>
        </w:trPr>
        <w:tc>
          <w:tcPr>
            <w:tcW w:w="3312" w:type="dxa"/>
            <w:vAlign w:val="center"/>
          </w:tcPr>
          <w:p w14:paraId="6A091781" w14:textId="77777777" w:rsidR="005906F4" w:rsidRDefault="00000000">
            <w:r>
              <w:rPr>
                <w:sz w:val="19"/>
              </w:rPr>
              <w:t>2</w:t>
            </w:r>
          </w:p>
        </w:tc>
        <w:tc>
          <w:tcPr>
            <w:tcW w:w="3312" w:type="dxa"/>
            <w:vAlign w:val="center"/>
          </w:tcPr>
          <w:p w14:paraId="79D7AC64" w14:textId="77777777" w:rsidR="005906F4" w:rsidRDefault="00000000">
            <w:proofErr w:type="spellStart"/>
            <w:r>
              <w:rPr>
                <w:sz w:val="19"/>
              </w:rPr>
              <w:t>Kemudahan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penggunaan</w:t>
            </w:r>
            <w:proofErr w:type="spellEnd"/>
          </w:p>
        </w:tc>
        <w:tc>
          <w:tcPr>
            <w:tcW w:w="3312" w:type="dxa"/>
            <w:vAlign w:val="center"/>
          </w:tcPr>
          <w:p w14:paraId="61FD742F" w14:textId="6C963F75" w:rsidR="005906F4" w:rsidRDefault="00960B74">
            <w:proofErr w:type="spellStart"/>
            <w:r w:rsidRPr="00960B74">
              <w:t>Aplikasi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mudah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digunakan</w:t>
            </w:r>
            <w:proofErr w:type="spellEnd"/>
            <w:r w:rsidRPr="00960B74">
              <w:t xml:space="preserve"> dan </w:t>
            </w:r>
            <w:proofErr w:type="spellStart"/>
            <w:r w:rsidRPr="00960B74">
              <w:t>pengunjung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dapat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menemukan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informasi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sepatu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dengan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mudah</w:t>
            </w:r>
            <w:proofErr w:type="spellEnd"/>
            <w:r w:rsidRPr="00960B74">
              <w:t>.</w:t>
            </w:r>
          </w:p>
        </w:tc>
      </w:tr>
      <w:tr w:rsidR="005906F4" w14:paraId="4D6E2535" w14:textId="77777777">
        <w:trPr>
          <w:jc w:val="center"/>
        </w:trPr>
        <w:tc>
          <w:tcPr>
            <w:tcW w:w="3312" w:type="dxa"/>
            <w:vAlign w:val="center"/>
          </w:tcPr>
          <w:p w14:paraId="015B79DF" w14:textId="77777777" w:rsidR="005906F4" w:rsidRDefault="00000000">
            <w:r>
              <w:rPr>
                <w:sz w:val="19"/>
              </w:rPr>
              <w:t>3</w:t>
            </w:r>
          </w:p>
        </w:tc>
        <w:tc>
          <w:tcPr>
            <w:tcW w:w="3312" w:type="dxa"/>
            <w:vAlign w:val="center"/>
          </w:tcPr>
          <w:p w14:paraId="2D5F1463" w14:textId="77777777" w:rsidR="005906F4" w:rsidRDefault="00000000">
            <w:proofErr w:type="spellStart"/>
            <w:r>
              <w:rPr>
                <w:sz w:val="19"/>
              </w:rPr>
              <w:t>Kecepatan</w:t>
            </w:r>
            <w:proofErr w:type="spellEnd"/>
          </w:p>
        </w:tc>
        <w:tc>
          <w:tcPr>
            <w:tcW w:w="3312" w:type="dxa"/>
            <w:vAlign w:val="center"/>
          </w:tcPr>
          <w:p w14:paraId="339DF288" w14:textId="51D10C05" w:rsidR="005906F4" w:rsidRDefault="00960B74">
            <w:r w:rsidRPr="00960B74">
              <w:t xml:space="preserve">Halaman dan </w:t>
            </w:r>
            <w:proofErr w:type="spellStart"/>
            <w:r w:rsidRPr="00960B74">
              <w:t>gambar</w:t>
            </w:r>
            <w:proofErr w:type="spellEnd"/>
            <w:r w:rsidRPr="00960B74">
              <w:t xml:space="preserve"> produk </w:t>
            </w:r>
            <w:proofErr w:type="spellStart"/>
            <w:r w:rsidRPr="00960B74">
              <w:t>dapat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dimuat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dengan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cepat</w:t>
            </w:r>
            <w:proofErr w:type="spellEnd"/>
            <w:r w:rsidRPr="00960B74">
              <w:t>.</w:t>
            </w:r>
          </w:p>
        </w:tc>
      </w:tr>
      <w:tr w:rsidR="005906F4" w14:paraId="1D296F81" w14:textId="77777777">
        <w:trPr>
          <w:jc w:val="center"/>
        </w:trPr>
        <w:tc>
          <w:tcPr>
            <w:tcW w:w="3312" w:type="dxa"/>
            <w:vAlign w:val="center"/>
          </w:tcPr>
          <w:p w14:paraId="159643A0" w14:textId="77777777" w:rsidR="005906F4" w:rsidRDefault="00000000">
            <w:r>
              <w:rPr>
                <w:sz w:val="19"/>
              </w:rPr>
              <w:t>4</w:t>
            </w:r>
          </w:p>
        </w:tc>
        <w:tc>
          <w:tcPr>
            <w:tcW w:w="3312" w:type="dxa"/>
            <w:vAlign w:val="center"/>
          </w:tcPr>
          <w:p w14:paraId="40AD195B" w14:textId="77777777" w:rsidR="005906F4" w:rsidRDefault="00000000">
            <w:proofErr w:type="spellStart"/>
            <w:r>
              <w:rPr>
                <w:sz w:val="19"/>
              </w:rPr>
              <w:t>Tampilan</w:t>
            </w:r>
            <w:proofErr w:type="spellEnd"/>
          </w:p>
        </w:tc>
        <w:tc>
          <w:tcPr>
            <w:tcW w:w="3312" w:type="dxa"/>
            <w:vAlign w:val="center"/>
          </w:tcPr>
          <w:p w14:paraId="4BB295CB" w14:textId="30AAF2E5" w:rsidR="005906F4" w:rsidRDefault="00960B74">
            <w:proofErr w:type="spellStart"/>
            <w:r w:rsidRPr="00960B74">
              <w:t>Tampilan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dibuat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menarik</w:t>
            </w:r>
            <w:proofErr w:type="spellEnd"/>
            <w:r w:rsidRPr="00960B74">
              <w:t xml:space="preserve">, modern, dan </w:t>
            </w:r>
            <w:proofErr w:type="spellStart"/>
            <w:r w:rsidRPr="00960B74">
              <w:t>sesuai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dengan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tema</w:t>
            </w:r>
            <w:proofErr w:type="spellEnd"/>
            <w:r w:rsidRPr="00960B74">
              <w:t xml:space="preserve"> produk </w:t>
            </w:r>
            <w:proofErr w:type="spellStart"/>
            <w:r w:rsidRPr="00960B74">
              <w:t>sepatu</w:t>
            </w:r>
            <w:proofErr w:type="spellEnd"/>
            <w:r w:rsidRPr="00960B74">
              <w:t>.</w:t>
            </w:r>
          </w:p>
        </w:tc>
      </w:tr>
      <w:tr w:rsidR="005906F4" w14:paraId="59EB8611" w14:textId="77777777">
        <w:trPr>
          <w:jc w:val="center"/>
        </w:trPr>
        <w:tc>
          <w:tcPr>
            <w:tcW w:w="3312" w:type="dxa"/>
            <w:vAlign w:val="center"/>
          </w:tcPr>
          <w:p w14:paraId="59A76AC6" w14:textId="77777777" w:rsidR="005906F4" w:rsidRDefault="00000000">
            <w:r>
              <w:rPr>
                <w:sz w:val="19"/>
              </w:rPr>
              <w:t>5</w:t>
            </w:r>
          </w:p>
        </w:tc>
        <w:tc>
          <w:tcPr>
            <w:tcW w:w="3312" w:type="dxa"/>
            <w:vAlign w:val="center"/>
          </w:tcPr>
          <w:p w14:paraId="06B80FA4" w14:textId="777A5285" w:rsidR="005906F4" w:rsidRDefault="00960B74">
            <w:proofErr w:type="spellStart"/>
            <w:r>
              <w:t>Responsif</w:t>
            </w:r>
            <w:proofErr w:type="spellEnd"/>
          </w:p>
        </w:tc>
        <w:tc>
          <w:tcPr>
            <w:tcW w:w="3312" w:type="dxa"/>
            <w:vAlign w:val="center"/>
          </w:tcPr>
          <w:p w14:paraId="5E3CB4A8" w14:textId="3FFD3D25" w:rsidR="005906F4" w:rsidRDefault="00960B74">
            <w:proofErr w:type="spellStart"/>
            <w:r w:rsidRPr="00960B74">
              <w:t>Aplikasi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dapat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digunakan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dengan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baik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melalui</w:t>
            </w:r>
            <w:proofErr w:type="spellEnd"/>
            <w:r w:rsidRPr="00960B74">
              <w:t xml:space="preserve"> HP, tablet, </w:t>
            </w:r>
            <w:proofErr w:type="spellStart"/>
            <w:r w:rsidRPr="00960B74">
              <w:t>maupun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komputer</w:t>
            </w:r>
            <w:proofErr w:type="spellEnd"/>
            <w:r w:rsidRPr="00960B74">
              <w:t>.</w:t>
            </w:r>
          </w:p>
        </w:tc>
      </w:tr>
    </w:tbl>
    <w:p w14:paraId="3B832FBD" w14:textId="77777777" w:rsidR="005906F4" w:rsidRDefault="00000000">
      <w:pPr>
        <w:pStyle w:val="Heading1"/>
      </w:pPr>
      <w:r>
        <w:t xml:space="preserve">J. </w:t>
      </w:r>
      <w:proofErr w:type="spellStart"/>
      <w:r>
        <w:t>Aktivitas</w:t>
      </w:r>
      <w:proofErr w:type="spellEnd"/>
      <w:r>
        <w:t xml:space="preserve"> 6 – </w:t>
      </w:r>
      <w:proofErr w:type="spellStart"/>
      <w:r>
        <w:t>Menentukan</w:t>
      </w:r>
      <w:proofErr w:type="spellEnd"/>
      <w:r>
        <w:t xml:space="preserve"> Modul ERP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906F4" w14:paraId="6A5C887D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32CB3F47" w14:textId="77777777" w:rsidR="005906F4" w:rsidRDefault="00000000">
            <w:r>
              <w:rPr>
                <w:b/>
                <w:sz w:val="19"/>
              </w:rPr>
              <w:t>Modul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3A47438F" w14:textId="77777777" w:rsidR="005906F4" w:rsidRDefault="00000000">
            <w:proofErr w:type="spellStart"/>
            <w:r>
              <w:rPr>
                <w:b/>
                <w:sz w:val="19"/>
              </w:rPr>
              <w:t>Digunakan</w:t>
            </w:r>
            <w:proofErr w:type="spellEnd"/>
            <w:r>
              <w:rPr>
                <w:b/>
                <w:sz w:val="19"/>
              </w:rPr>
              <w:t>? (Ya/Tidak)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5AF7AAB3" w14:textId="77777777" w:rsidR="005906F4" w:rsidRDefault="00000000">
            <w:r>
              <w:rPr>
                <w:b/>
                <w:sz w:val="19"/>
              </w:rPr>
              <w:t>Alasan</w:t>
            </w:r>
          </w:p>
        </w:tc>
      </w:tr>
      <w:tr w:rsidR="005906F4" w14:paraId="1C08BC16" w14:textId="77777777">
        <w:trPr>
          <w:jc w:val="center"/>
        </w:trPr>
        <w:tc>
          <w:tcPr>
            <w:tcW w:w="3312" w:type="dxa"/>
            <w:vAlign w:val="center"/>
          </w:tcPr>
          <w:p w14:paraId="7AED2016" w14:textId="77777777" w:rsidR="005906F4" w:rsidRDefault="00000000">
            <w:proofErr w:type="spellStart"/>
            <w:r>
              <w:rPr>
                <w:sz w:val="19"/>
              </w:rPr>
              <w:t>Pengguna</w:t>
            </w:r>
            <w:proofErr w:type="spellEnd"/>
          </w:p>
        </w:tc>
        <w:tc>
          <w:tcPr>
            <w:tcW w:w="3312" w:type="dxa"/>
            <w:vAlign w:val="center"/>
          </w:tcPr>
          <w:p w14:paraId="75F4F5C8" w14:textId="71CCFDBA" w:rsidR="005906F4" w:rsidRDefault="00AE7D31">
            <w:r>
              <w:t>Ya</w:t>
            </w:r>
          </w:p>
        </w:tc>
        <w:tc>
          <w:tcPr>
            <w:tcW w:w="3312" w:type="dxa"/>
            <w:vAlign w:val="center"/>
          </w:tcPr>
          <w:p w14:paraId="5185FB5B" w14:textId="468F90B7" w:rsidR="005906F4" w:rsidRDefault="00AE7D31"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admin yang </w:t>
            </w:r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>.</w:t>
            </w:r>
          </w:p>
        </w:tc>
      </w:tr>
      <w:tr w:rsidR="005906F4" w14:paraId="1807E72D" w14:textId="77777777">
        <w:trPr>
          <w:jc w:val="center"/>
        </w:trPr>
        <w:tc>
          <w:tcPr>
            <w:tcW w:w="3312" w:type="dxa"/>
            <w:vAlign w:val="center"/>
          </w:tcPr>
          <w:p w14:paraId="16244C4C" w14:textId="77777777" w:rsidR="005906F4" w:rsidRDefault="00000000">
            <w:proofErr w:type="spellStart"/>
            <w:r>
              <w:rPr>
                <w:sz w:val="19"/>
              </w:rPr>
              <w:t>Persediaan</w:t>
            </w:r>
            <w:proofErr w:type="spellEnd"/>
          </w:p>
        </w:tc>
        <w:tc>
          <w:tcPr>
            <w:tcW w:w="3312" w:type="dxa"/>
            <w:vAlign w:val="center"/>
          </w:tcPr>
          <w:p w14:paraId="098FAAD9" w14:textId="4D511DD0" w:rsidR="005906F4" w:rsidRDefault="00F778EC">
            <w:r>
              <w:t>Ya</w:t>
            </w:r>
          </w:p>
        </w:tc>
        <w:tc>
          <w:tcPr>
            <w:tcW w:w="3312" w:type="dxa"/>
            <w:vAlign w:val="center"/>
          </w:tcPr>
          <w:p w14:paraId="6799F2E3" w14:textId="48E4FB5A" w:rsidR="005906F4" w:rsidRDefault="00EB4405">
            <w:proofErr w:type="spellStart"/>
            <w:r w:rsidRPr="00EB4405">
              <w:t>Digunakan</w:t>
            </w:r>
            <w:proofErr w:type="spellEnd"/>
            <w:r w:rsidRPr="00EB4405">
              <w:t xml:space="preserve"> </w:t>
            </w:r>
            <w:proofErr w:type="spellStart"/>
            <w:r w:rsidRPr="00EB4405">
              <w:t>untuk</w:t>
            </w:r>
            <w:proofErr w:type="spellEnd"/>
            <w:r w:rsidRPr="00EB4405">
              <w:t xml:space="preserve"> </w:t>
            </w:r>
            <w:proofErr w:type="spellStart"/>
            <w:r w:rsidRPr="00EB4405">
              <w:t>menampilkan</w:t>
            </w:r>
            <w:proofErr w:type="spellEnd"/>
            <w:r w:rsidRPr="00EB4405">
              <w:t xml:space="preserve"> dan </w:t>
            </w:r>
            <w:proofErr w:type="spellStart"/>
            <w:r w:rsidRPr="00EB4405">
              <w:t>mengelola</w:t>
            </w:r>
            <w:proofErr w:type="spellEnd"/>
            <w:r w:rsidRPr="00EB4405">
              <w:t xml:space="preserve"> </w:t>
            </w:r>
            <w:proofErr w:type="spellStart"/>
            <w:r w:rsidRPr="00EB4405">
              <w:t>informasi</w:t>
            </w:r>
            <w:proofErr w:type="spellEnd"/>
            <w:r w:rsidRPr="00EB4405">
              <w:t xml:space="preserve"> </w:t>
            </w:r>
            <w:proofErr w:type="spellStart"/>
            <w:r w:rsidRPr="00EB4405">
              <w:t>stok</w:t>
            </w:r>
            <w:proofErr w:type="spellEnd"/>
            <w:r w:rsidRPr="00EB4405">
              <w:t xml:space="preserve"> </w:t>
            </w:r>
            <w:proofErr w:type="spellStart"/>
            <w:r w:rsidRPr="00EB4405">
              <w:t>sepatu</w:t>
            </w:r>
            <w:proofErr w:type="spellEnd"/>
            <w:r w:rsidRPr="00EB4405">
              <w:t xml:space="preserve"> yang </w:t>
            </w:r>
            <w:proofErr w:type="spellStart"/>
            <w:r w:rsidRPr="00EB4405">
              <w:t>tersedia</w:t>
            </w:r>
            <w:proofErr w:type="spellEnd"/>
            <w:r w:rsidRPr="00EB4405">
              <w:t>.</w:t>
            </w:r>
          </w:p>
        </w:tc>
      </w:tr>
      <w:tr w:rsidR="005906F4" w14:paraId="0BE0EB69" w14:textId="77777777">
        <w:trPr>
          <w:jc w:val="center"/>
        </w:trPr>
        <w:tc>
          <w:tcPr>
            <w:tcW w:w="3312" w:type="dxa"/>
            <w:vAlign w:val="center"/>
          </w:tcPr>
          <w:p w14:paraId="023C74BB" w14:textId="77777777" w:rsidR="005906F4" w:rsidRDefault="00000000">
            <w:proofErr w:type="spellStart"/>
            <w:r>
              <w:rPr>
                <w:sz w:val="19"/>
              </w:rPr>
              <w:t>Penjualan</w:t>
            </w:r>
            <w:proofErr w:type="spellEnd"/>
          </w:p>
        </w:tc>
        <w:tc>
          <w:tcPr>
            <w:tcW w:w="3312" w:type="dxa"/>
            <w:vAlign w:val="center"/>
          </w:tcPr>
          <w:p w14:paraId="6456D311" w14:textId="3006A27F" w:rsidR="005906F4" w:rsidRDefault="00FD38C1">
            <w:r>
              <w:t>Ya</w:t>
            </w:r>
          </w:p>
        </w:tc>
        <w:tc>
          <w:tcPr>
            <w:tcW w:w="3312" w:type="dxa"/>
            <w:vAlign w:val="center"/>
          </w:tcPr>
          <w:p w14:paraId="71EC28AA" w14:textId="4940EEC4" w:rsidR="005906F4" w:rsidRDefault="00FD38C1">
            <w:proofErr w:type="spellStart"/>
            <w:r w:rsidRPr="00FD38C1">
              <w:t>Digunakan</w:t>
            </w:r>
            <w:proofErr w:type="spellEnd"/>
            <w:r w:rsidRPr="00FD38C1">
              <w:t xml:space="preserve"> </w:t>
            </w:r>
            <w:proofErr w:type="spellStart"/>
            <w:r w:rsidRPr="00FD38C1">
              <w:t>untuk</w:t>
            </w:r>
            <w:proofErr w:type="spellEnd"/>
            <w:r w:rsidRPr="00FD38C1">
              <w:t xml:space="preserve"> </w:t>
            </w:r>
            <w:proofErr w:type="spellStart"/>
            <w:r w:rsidRPr="00FD38C1">
              <w:t>menampilkan</w:t>
            </w:r>
            <w:proofErr w:type="spellEnd"/>
            <w:r w:rsidRPr="00FD38C1">
              <w:t xml:space="preserve"> produk yang </w:t>
            </w:r>
            <w:proofErr w:type="spellStart"/>
            <w:r w:rsidRPr="00FD38C1">
              <w:t>dijual</w:t>
            </w:r>
            <w:proofErr w:type="spellEnd"/>
            <w:r w:rsidRPr="00FD38C1">
              <w:t xml:space="preserve">, </w:t>
            </w:r>
            <w:proofErr w:type="spellStart"/>
            <w:r w:rsidRPr="00FD38C1">
              <w:t>harga</w:t>
            </w:r>
            <w:proofErr w:type="spellEnd"/>
            <w:r w:rsidRPr="00FD38C1">
              <w:t xml:space="preserve">, dan </w:t>
            </w:r>
            <w:proofErr w:type="spellStart"/>
            <w:r w:rsidRPr="00FD38C1">
              <w:t>informasi</w:t>
            </w:r>
            <w:proofErr w:type="spellEnd"/>
            <w:r w:rsidRPr="00FD38C1">
              <w:t xml:space="preserve"> </w:t>
            </w:r>
            <w:proofErr w:type="spellStart"/>
            <w:r w:rsidRPr="00FD38C1">
              <w:t>pemesanan</w:t>
            </w:r>
            <w:proofErr w:type="spellEnd"/>
            <w:r w:rsidRPr="00FD38C1">
              <w:t xml:space="preserve"> </w:t>
            </w:r>
            <w:proofErr w:type="spellStart"/>
            <w:r w:rsidRPr="00FD38C1">
              <w:t>melalui</w:t>
            </w:r>
            <w:proofErr w:type="spellEnd"/>
            <w:r w:rsidRPr="00FD38C1">
              <w:t xml:space="preserve"> WhatsApp.</w:t>
            </w:r>
          </w:p>
        </w:tc>
      </w:tr>
      <w:tr w:rsidR="005906F4" w14:paraId="600C48DF" w14:textId="77777777">
        <w:trPr>
          <w:jc w:val="center"/>
        </w:trPr>
        <w:tc>
          <w:tcPr>
            <w:tcW w:w="3312" w:type="dxa"/>
            <w:vAlign w:val="center"/>
          </w:tcPr>
          <w:p w14:paraId="4EB3D31E" w14:textId="77777777" w:rsidR="005906F4" w:rsidRDefault="00000000">
            <w:proofErr w:type="spellStart"/>
            <w:r>
              <w:rPr>
                <w:sz w:val="19"/>
              </w:rPr>
              <w:t>Pembelian</w:t>
            </w:r>
            <w:proofErr w:type="spellEnd"/>
          </w:p>
        </w:tc>
        <w:tc>
          <w:tcPr>
            <w:tcW w:w="3312" w:type="dxa"/>
            <w:vAlign w:val="center"/>
          </w:tcPr>
          <w:p w14:paraId="63B6F3AC" w14:textId="5AB3C876" w:rsidR="005906F4" w:rsidRDefault="00F778EC">
            <w:r>
              <w:t>Ya</w:t>
            </w:r>
          </w:p>
        </w:tc>
        <w:tc>
          <w:tcPr>
            <w:tcW w:w="3312" w:type="dxa"/>
            <w:vAlign w:val="center"/>
          </w:tcPr>
          <w:p w14:paraId="7CAEFC26" w14:textId="1079D5F6" w:rsidR="005906F4" w:rsidRDefault="00EB4405">
            <w:proofErr w:type="spellStart"/>
            <w:r w:rsidRPr="00EB4405">
              <w:t>Digunakan</w:t>
            </w:r>
            <w:proofErr w:type="spellEnd"/>
            <w:r w:rsidRPr="00EB4405">
              <w:t xml:space="preserve"> </w:t>
            </w:r>
            <w:proofErr w:type="spellStart"/>
            <w:r w:rsidRPr="00EB4405">
              <w:t>untuk</w:t>
            </w:r>
            <w:proofErr w:type="spellEnd"/>
            <w:r w:rsidRPr="00EB4405">
              <w:t xml:space="preserve"> </w:t>
            </w:r>
            <w:proofErr w:type="spellStart"/>
            <w:r w:rsidRPr="00EB4405">
              <w:t>mencatat</w:t>
            </w:r>
            <w:proofErr w:type="spellEnd"/>
            <w:r w:rsidRPr="00EB4405">
              <w:t xml:space="preserve"> data </w:t>
            </w:r>
            <w:proofErr w:type="spellStart"/>
            <w:r w:rsidRPr="00EB4405">
              <w:t>pembelian</w:t>
            </w:r>
            <w:proofErr w:type="spellEnd"/>
            <w:r w:rsidRPr="00EB4405">
              <w:t xml:space="preserve"> </w:t>
            </w:r>
            <w:proofErr w:type="spellStart"/>
            <w:r w:rsidRPr="00EB4405">
              <w:t>atau</w:t>
            </w:r>
            <w:proofErr w:type="spellEnd"/>
            <w:r w:rsidRPr="00EB4405">
              <w:t xml:space="preserve"> </w:t>
            </w:r>
            <w:proofErr w:type="spellStart"/>
            <w:r w:rsidRPr="00EB4405">
              <w:t>penambahan</w:t>
            </w:r>
            <w:proofErr w:type="spellEnd"/>
            <w:r w:rsidRPr="00EB4405">
              <w:t xml:space="preserve"> </w:t>
            </w:r>
            <w:proofErr w:type="spellStart"/>
            <w:r w:rsidRPr="00EB4405">
              <w:t>stok</w:t>
            </w:r>
            <w:proofErr w:type="spellEnd"/>
            <w:r w:rsidRPr="00EB4405">
              <w:t xml:space="preserve"> </w:t>
            </w:r>
            <w:proofErr w:type="spellStart"/>
            <w:r w:rsidRPr="00EB4405">
              <w:t>sepatu</w:t>
            </w:r>
            <w:proofErr w:type="spellEnd"/>
            <w:r w:rsidRPr="00EB4405">
              <w:t xml:space="preserve"> </w:t>
            </w:r>
            <w:proofErr w:type="spellStart"/>
            <w:r w:rsidRPr="00EB4405">
              <w:t>dari</w:t>
            </w:r>
            <w:proofErr w:type="spellEnd"/>
            <w:r w:rsidRPr="00EB4405">
              <w:t xml:space="preserve"> supplier.</w:t>
            </w:r>
          </w:p>
        </w:tc>
      </w:tr>
      <w:tr w:rsidR="005906F4" w14:paraId="299FB8D6" w14:textId="77777777">
        <w:trPr>
          <w:jc w:val="center"/>
        </w:trPr>
        <w:tc>
          <w:tcPr>
            <w:tcW w:w="3312" w:type="dxa"/>
            <w:vAlign w:val="center"/>
          </w:tcPr>
          <w:p w14:paraId="525471A5" w14:textId="77777777" w:rsidR="005906F4" w:rsidRDefault="00000000">
            <w:proofErr w:type="spellStart"/>
            <w:r>
              <w:rPr>
                <w:sz w:val="19"/>
              </w:rPr>
              <w:t>Keuangan</w:t>
            </w:r>
            <w:proofErr w:type="spellEnd"/>
          </w:p>
        </w:tc>
        <w:tc>
          <w:tcPr>
            <w:tcW w:w="3312" w:type="dxa"/>
            <w:vAlign w:val="center"/>
          </w:tcPr>
          <w:p w14:paraId="0C98B098" w14:textId="724FE3A3" w:rsidR="005906F4" w:rsidRDefault="00FD38C1">
            <w:r>
              <w:t>Ya</w:t>
            </w:r>
          </w:p>
        </w:tc>
        <w:tc>
          <w:tcPr>
            <w:tcW w:w="3312" w:type="dxa"/>
            <w:vAlign w:val="center"/>
          </w:tcPr>
          <w:p w14:paraId="58BB6F0A" w14:textId="13DE50F4" w:rsidR="005906F4" w:rsidRDefault="00FD38C1">
            <w:proofErr w:type="spellStart"/>
            <w:r w:rsidRPr="00FD38C1">
              <w:t>Digunakan</w:t>
            </w:r>
            <w:proofErr w:type="spellEnd"/>
            <w:r w:rsidRPr="00FD38C1">
              <w:t xml:space="preserve"> </w:t>
            </w:r>
            <w:proofErr w:type="spellStart"/>
            <w:r w:rsidRPr="00FD38C1">
              <w:t>untuk</w:t>
            </w:r>
            <w:proofErr w:type="spellEnd"/>
            <w:r w:rsidRPr="00FD38C1">
              <w:t xml:space="preserve"> </w:t>
            </w:r>
            <w:proofErr w:type="spellStart"/>
            <w:r w:rsidRPr="00FD38C1">
              <w:t>mencatat</w:t>
            </w:r>
            <w:proofErr w:type="spellEnd"/>
            <w:r w:rsidRPr="00FD38C1">
              <w:t xml:space="preserve"> </w:t>
            </w:r>
            <w:proofErr w:type="spellStart"/>
            <w:r w:rsidRPr="00FD38C1">
              <w:t>harga</w:t>
            </w:r>
            <w:proofErr w:type="spellEnd"/>
            <w:r w:rsidRPr="00FD38C1">
              <w:t xml:space="preserve"> produk, </w:t>
            </w:r>
            <w:proofErr w:type="spellStart"/>
            <w:r w:rsidRPr="00FD38C1">
              <w:t>pemasukan</w:t>
            </w:r>
            <w:proofErr w:type="spellEnd"/>
            <w:r w:rsidRPr="00FD38C1">
              <w:t xml:space="preserve"> </w:t>
            </w:r>
            <w:proofErr w:type="spellStart"/>
            <w:r w:rsidRPr="00FD38C1">
              <w:t>dari</w:t>
            </w:r>
            <w:proofErr w:type="spellEnd"/>
            <w:r w:rsidRPr="00FD38C1">
              <w:t xml:space="preserve"> </w:t>
            </w:r>
            <w:proofErr w:type="spellStart"/>
            <w:r w:rsidRPr="00FD38C1">
              <w:t>penjualan</w:t>
            </w:r>
            <w:proofErr w:type="spellEnd"/>
            <w:r w:rsidRPr="00FD38C1">
              <w:t xml:space="preserve">, dan data </w:t>
            </w:r>
            <w:proofErr w:type="spellStart"/>
            <w:r w:rsidRPr="00FD38C1">
              <w:t>transaksi</w:t>
            </w:r>
            <w:proofErr w:type="spellEnd"/>
            <w:r w:rsidRPr="00FD38C1">
              <w:t>.</w:t>
            </w:r>
          </w:p>
        </w:tc>
      </w:tr>
      <w:tr w:rsidR="005906F4" w14:paraId="43655C1C" w14:textId="77777777">
        <w:trPr>
          <w:jc w:val="center"/>
        </w:trPr>
        <w:tc>
          <w:tcPr>
            <w:tcW w:w="3312" w:type="dxa"/>
            <w:vAlign w:val="center"/>
          </w:tcPr>
          <w:p w14:paraId="6F82BA4A" w14:textId="77777777" w:rsidR="005906F4" w:rsidRDefault="00000000">
            <w:proofErr w:type="spellStart"/>
            <w:r>
              <w:rPr>
                <w:sz w:val="19"/>
              </w:rPr>
              <w:t>Laporan</w:t>
            </w:r>
            <w:proofErr w:type="spellEnd"/>
          </w:p>
        </w:tc>
        <w:tc>
          <w:tcPr>
            <w:tcW w:w="3312" w:type="dxa"/>
            <w:vAlign w:val="center"/>
          </w:tcPr>
          <w:p w14:paraId="05318CD7" w14:textId="2B42973E" w:rsidR="005906F4" w:rsidRDefault="00960B74">
            <w:r>
              <w:t>Ya</w:t>
            </w:r>
          </w:p>
        </w:tc>
        <w:tc>
          <w:tcPr>
            <w:tcW w:w="3312" w:type="dxa"/>
            <w:vAlign w:val="center"/>
          </w:tcPr>
          <w:p w14:paraId="58F4D392" w14:textId="08B4593C" w:rsidR="005906F4" w:rsidRDefault="00960B74">
            <w:proofErr w:type="spellStart"/>
            <w:r w:rsidRPr="00960B74">
              <w:t>Digunakan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untuk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melihat</w:t>
            </w:r>
            <w:proofErr w:type="spellEnd"/>
            <w:r w:rsidRPr="00960B74">
              <w:t xml:space="preserve"> data </w:t>
            </w:r>
            <w:proofErr w:type="spellStart"/>
            <w:r w:rsidRPr="00960B74">
              <w:t>atau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informasi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promosi</w:t>
            </w:r>
            <w:proofErr w:type="spellEnd"/>
            <w:r w:rsidRPr="00960B74">
              <w:t xml:space="preserve"> dan produk yang </w:t>
            </w:r>
            <w:proofErr w:type="spellStart"/>
            <w:r w:rsidRPr="00960B74">
              <w:t>ditampilkan</w:t>
            </w:r>
            <w:proofErr w:type="spellEnd"/>
            <w:r w:rsidRPr="00960B74">
              <w:t>.</w:t>
            </w:r>
          </w:p>
        </w:tc>
      </w:tr>
      <w:tr w:rsidR="005906F4" w14:paraId="36B9F6FA" w14:textId="77777777">
        <w:trPr>
          <w:jc w:val="center"/>
        </w:trPr>
        <w:tc>
          <w:tcPr>
            <w:tcW w:w="3312" w:type="dxa"/>
            <w:vAlign w:val="center"/>
          </w:tcPr>
          <w:p w14:paraId="228B705F" w14:textId="77777777" w:rsidR="005906F4" w:rsidRDefault="00000000">
            <w:proofErr w:type="spellStart"/>
            <w:r>
              <w:rPr>
                <w:sz w:val="19"/>
              </w:rPr>
              <w:t>Lainnya</w:t>
            </w:r>
            <w:proofErr w:type="spellEnd"/>
          </w:p>
        </w:tc>
        <w:tc>
          <w:tcPr>
            <w:tcW w:w="3312" w:type="dxa"/>
            <w:vAlign w:val="center"/>
          </w:tcPr>
          <w:p w14:paraId="5A62A9F4" w14:textId="006D5C12" w:rsidR="005906F4" w:rsidRDefault="00960B74">
            <w:r>
              <w:t>Ya</w:t>
            </w:r>
          </w:p>
        </w:tc>
        <w:tc>
          <w:tcPr>
            <w:tcW w:w="3312" w:type="dxa"/>
            <w:vAlign w:val="center"/>
          </w:tcPr>
          <w:p w14:paraId="161ECD62" w14:textId="21F44990" w:rsidR="005906F4" w:rsidRDefault="00960B74">
            <w:proofErr w:type="spellStart"/>
            <w:r w:rsidRPr="00960B74">
              <w:t>Digunakan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untuk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fitur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kontak</w:t>
            </w:r>
            <w:proofErr w:type="spellEnd"/>
            <w:r w:rsidRPr="00960B74">
              <w:t xml:space="preserve"> </w:t>
            </w:r>
            <w:r w:rsidRPr="00960B74">
              <w:lastRenderedPageBreak/>
              <w:t xml:space="preserve">WhatsApp dan </w:t>
            </w:r>
            <w:proofErr w:type="spellStart"/>
            <w:r w:rsidRPr="00960B74">
              <w:t>informasi</w:t>
            </w:r>
            <w:proofErr w:type="spellEnd"/>
            <w:r w:rsidRPr="00960B74">
              <w:t xml:space="preserve"> </w:t>
            </w:r>
            <w:proofErr w:type="spellStart"/>
            <w:r w:rsidRPr="00960B74">
              <w:t>promosi</w:t>
            </w:r>
            <w:proofErr w:type="spellEnd"/>
            <w:r w:rsidRPr="00960B74">
              <w:t>.</w:t>
            </w:r>
          </w:p>
        </w:tc>
      </w:tr>
    </w:tbl>
    <w:p w14:paraId="1744AE83" w14:textId="77777777" w:rsidR="005906F4" w:rsidRDefault="00000000">
      <w:pPr>
        <w:pStyle w:val="Heading1"/>
      </w:pPr>
      <w:r>
        <w:lastRenderedPageBreak/>
        <w:t xml:space="preserve">K. </w:t>
      </w:r>
      <w:proofErr w:type="spellStart"/>
      <w:r>
        <w:t>Aktivitas</w:t>
      </w:r>
      <w:proofErr w:type="spellEnd"/>
      <w:r>
        <w:t xml:space="preserve"> 7 – </w:t>
      </w:r>
      <w:proofErr w:type="spellStart"/>
      <w:r>
        <w:t>Menentukan</w:t>
      </w:r>
      <w:proofErr w:type="spellEnd"/>
      <w:r>
        <w:t xml:space="preserve"> Ruang </w:t>
      </w:r>
      <w:proofErr w:type="spellStart"/>
      <w:r>
        <w:t>Lingkup</w:t>
      </w:r>
      <w:proofErr w:type="spellEnd"/>
    </w:p>
    <w:p w14:paraId="40E79B53" w14:textId="77777777" w:rsidR="005906F4" w:rsidRDefault="00000000">
      <w:r>
        <w:t xml:space="preserve">Fitur yang </w:t>
      </w:r>
      <w:proofErr w:type="spellStart"/>
      <w:r>
        <w:t>dikerjakan</w:t>
      </w:r>
      <w:proofErr w:type="spellEnd"/>
      <w:r>
        <w:t>:</w:t>
      </w:r>
    </w:p>
    <w:p w14:paraId="3F96092A" w14:textId="1E004DB5" w:rsidR="006A2CC5" w:rsidRDefault="006A2CC5">
      <w:r>
        <w:t xml:space="preserve">Fitur search engine, </w:t>
      </w:r>
      <w:proofErr w:type="spellStart"/>
      <w:r>
        <w:t>pembayaran</w:t>
      </w:r>
      <w:proofErr w:type="spellEnd"/>
      <w:r>
        <w:t xml:space="preserve"> online,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 data </w:t>
      </w:r>
      <w:proofErr w:type="spellStart"/>
      <w:r>
        <w:t>pelanggan</w:t>
      </w:r>
      <w:proofErr w:type="spellEnd"/>
      <w:r>
        <w:t xml:space="preserve">, login,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43D94E6C" w14:textId="77777777" w:rsidR="005906F4" w:rsidRDefault="00000000">
      <w:r>
        <w:t xml:space="preserve">Fitur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>:</w:t>
      </w:r>
    </w:p>
    <w:p w14:paraId="2040C7A9" w14:textId="74D3F72D" w:rsidR="006A2CC5" w:rsidRDefault="006A2CC5">
      <w:proofErr w:type="spellStart"/>
      <w:r>
        <w:t>Pemesanan</w:t>
      </w:r>
      <w:proofErr w:type="spellEnd"/>
    </w:p>
    <w:p w14:paraId="383B0125" w14:textId="42490CE7" w:rsidR="006A2CC5" w:rsidRDefault="00000000" w:rsidP="006A2CC5">
      <w:r>
        <w:t xml:space="preserve">Alasan </w:t>
      </w:r>
      <w:proofErr w:type="spellStart"/>
      <w:r>
        <w:t>pembatasan</w:t>
      </w:r>
      <w:proofErr w:type="spellEnd"/>
      <w:r w:rsidR="006A2CC5">
        <w:t>:</w:t>
      </w:r>
    </w:p>
    <w:p w14:paraId="758A7CA9" w14:textId="0236A635" w:rsidR="006A2CC5" w:rsidRDefault="006A2CC5" w:rsidP="006A2CC5">
      <w:r>
        <w:t xml:space="preserve">Masih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 w:rsidR="00AE7D31">
        <w:t>kemampuan</w:t>
      </w:r>
      <w:proofErr w:type="spellEnd"/>
      <w:r w:rsidR="00AE7D31">
        <w:t xml:space="preserve"> </w:t>
      </w:r>
      <w:proofErr w:type="spellStart"/>
      <w:r w:rsidR="00AE7D31">
        <w:t>untuk</w:t>
      </w:r>
      <w:proofErr w:type="spellEnd"/>
      <w:r w:rsidR="00AE7D31">
        <w:t xml:space="preserve"> </w:t>
      </w:r>
      <w:proofErr w:type="spellStart"/>
      <w:r w:rsidR="00AE7D31">
        <w:t>membuat</w:t>
      </w:r>
      <w:proofErr w:type="spellEnd"/>
      <w:r w:rsidR="00AE7D31">
        <w:t xml:space="preserve"> </w:t>
      </w:r>
      <w:proofErr w:type="spellStart"/>
      <w:r w:rsidR="00AE7D31">
        <w:t>sistemnya</w:t>
      </w:r>
      <w:proofErr w:type="spellEnd"/>
      <w:r w:rsidR="00AE7D31">
        <w:t>.</w:t>
      </w:r>
    </w:p>
    <w:p w14:paraId="4AA7C5F4" w14:textId="02BE732F" w:rsidR="005906F4" w:rsidRDefault="005906F4"/>
    <w:p w14:paraId="2161EF7E" w14:textId="77777777" w:rsidR="005906F4" w:rsidRDefault="00000000">
      <w:pPr>
        <w:pStyle w:val="Heading1"/>
      </w:pPr>
      <w:r>
        <w:t xml:space="preserve">L. </w:t>
      </w:r>
      <w:proofErr w:type="spellStart"/>
      <w:r>
        <w:t>Aktivitas</w:t>
      </w:r>
      <w:proofErr w:type="spellEnd"/>
      <w:r>
        <w:t xml:space="preserve"> 8 –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Tim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F78AB" w14:paraId="3CA8E40E" w14:textId="77777777" w:rsidTr="00C12951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7E01D51D" w14:textId="77777777" w:rsidR="00AF78AB" w:rsidRDefault="00AF78AB" w:rsidP="00C12951">
            <w:r>
              <w:rPr>
                <w:b/>
                <w:sz w:val="19"/>
              </w:rPr>
              <w:t>Nama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2759B22C" w14:textId="77777777" w:rsidR="00AF78AB" w:rsidRDefault="00AF78AB" w:rsidP="00C12951">
            <w:r>
              <w:rPr>
                <w:b/>
                <w:sz w:val="19"/>
              </w:rPr>
              <w:t>Peran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3715068B" w14:textId="77777777" w:rsidR="00AF78AB" w:rsidRDefault="00AF78AB" w:rsidP="00C12951">
            <w:proofErr w:type="spellStart"/>
            <w:r>
              <w:rPr>
                <w:b/>
                <w:sz w:val="19"/>
              </w:rPr>
              <w:t>Tugas</w:t>
            </w:r>
            <w:proofErr w:type="spellEnd"/>
          </w:p>
        </w:tc>
      </w:tr>
      <w:tr w:rsidR="00AF78AB" w14:paraId="074D71EB" w14:textId="77777777" w:rsidTr="00C12951">
        <w:trPr>
          <w:jc w:val="center"/>
        </w:trPr>
        <w:tc>
          <w:tcPr>
            <w:tcW w:w="3312" w:type="dxa"/>
            <w:vAlign w:val="center"/>
          </w:tcPr>
          <w:p w14:paraId="3641B398" w14:textId="77777777" w:rsidR="00AF78AB" w:rsidRDefault="00AF78AB" w:rsidP="00C12951">
            <w:r>
              <w:t>Vindi Shinta Nuriyah</w:t>
            </w:r>
          </w:p>
        </w:tc>
        <w:tc>
          <w:tcPr>
            <w:tcW w:w="3312" w:type="dxa"/>
            <w:vAlign w:val="center"/>
          </w:tcPr>
          <w:p w14:paraId="1193A524" w14:textId="77777777" w:rsidR="00AF78AB" w:rsidRDefault="00AF78AB" w:rsidP="00C12951">
            <w:r>
              <w:rPr>
                <w:sz w:val="19"/>
              </w:rPr>
              <w:t>Project Manager</w:t>
            </w:r>
          </w:p>
        </w:tc>
        <w:tc>
          <w:tcPr>
            <w:tcW w:w="3312" w:type="dxa"/>
            <w:vAlign w:val="center"/>
          </w:tcPr>
          <w:p w14:paraId="6832FE2A" w14:textId="77777777" w:rsidR="00AF78AB" w:rsidRDefault="00AF78AB" w:rsidP="00C12951"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rencana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lancar</w:t>
            </w:r>
            <w:proofErr w:type="spellEnd"/>
          </w:p>
        </w:tc>
      </w:tr>
      <w:tr w:rsidR="00AF78AB" w14:paraId="5F6C5BAF" w14:textId="77777777" w:rsidTr="00C12951">
        <w:trPr>
          <w:jc w:val="center"/>
        </w:trPr>
        <w:tc>
          <w:tcPr>
            <w:tcW w:w="3312" w:type="dxa"/>
            <w:vAlign w:val="center"/>
          </w:tcPr>
          <w:p w14:paraId="411803FC" w14:textId="4915BEE0" w:rsidR="00AF78AB" w:rsidRDefault="006A2CC5" w:rsidP="00C12951">
            <w:proofErr w:type="spellStart"/>
            <w:r>
              <w:t>Khusnul</w:t>
            </w:r>
            <w:proofErr w:type="spellEnd"/>
            <w:r>
              <w:t xml:space="preserve"> </w:t>
            </w:r>
            <w:proofErr w:type="spellStart"/>
            <w:r>
              <w:t>Khotimah</w:t>
            </w:r>
            <w:proofErr w:type="spellEnd"/>
          </w:p>
        </w:tc>
        <w:tc>
          <w:tcPr>
            <w:tcW w:w="3312" w:type="dxa"/>
            <w:vAlign w:val="center"/>
          </w:tcPr>
          <w:p w14:paraId="515DBC8D" w14:textId="77777777" w:rsidR="00AF78AB" w:rsidRDefault="00AF78AB" w:rsidP="00C12951">
            <w:r>
              <w:rPr>
                <w:sz w:val="19"/>
              </w:rPr>
              <w:t>System Analyst</w:t>
            </w:r>
          </w:p>
        </w:tc>
        <w:tc>
          <w:tcPr>
            <w:tcW w:w="3312" w:type="dxa"/>
            <w:vAlign w:val="center"/>
          </w:tcPr>
          <w:p w14:paraId="14175D8B" w14:textId="77777777" w:rsidR="00AF78AB" w:rsidRDefault="00AF78AB" w:rsidP="00C12951">
            <w:proofErr w:type="spellStart"/>
            <w:r>
              <w:t>Menganalisis</w:t>
            </w:r>
            <w:proofErr w:type="spellEnd"/>
            <w:r>
              <w:t xml:space="preserve"> system yang </w:t>
            </w:r>
            <w:proofErr w:type="spellStart"/>
            <w:r>
              <w:t>dikerjakan</w:t>
            </w:r>
            <w:proofErr w:type="spellEnd"/>
          </w:p>
        </w:tc>
      </w:tr>
      <w:tr w:rsidR="00AF78AB" w14:paraId="43CEE6C0" w14:textId="77777777" w:rsidTr="00C12951">
        <w:trPr>
          <w:jc w:val="center"/>
        </w:trPr>
        <w:tc>
          <w:tcPr>
            <w:tcW w:w="3312" w:type="dxa"/>
            <w:vAlign w:val="center"/>
          </w:tcPr>
          <w:p w14:paraId="5B063FA2" w14:textId="77777777" w:rsidR="00AF78AB" w:rsidRDefault="00AF78AB" w:rsidP="00C12951">
            <w:r>
              <w:t>Cahya Salsabila Aufa Atiqah</w:t>
            </w:r>
          </w:p>
        </w:tc>
        <w:tc>
          <w:tcPr>
            <w:tcW w:w="3312" w:type="dxa"/>
            <w:vAlign w:val="center"/>
          </w:tcPr>
          <w:p w14:paraId="19C41BBF" w14:textId="77777777" w:rsidR="00AF78AB" w:rsidRDefault="00AF78AB" w:rsidP="00C12951">
            <w:r>
              <w:rPr>
                <w:sz w:val="19"/>
              </w:rPr>
              <w:t>UI/UX Designer</w:t>
            </w:r>
          </w:p>
        </w:tc>
        <w:tc>
          <w:tcPr>
            <w:tcW w:w="3312" w:type="dxa"/>
            <w:vAlign w:val="center"/>
          </w:tcPr>
          <w:p w14:paraId="13692576" w14:textId="77777777" w:rsidR="00AF78AB" w:rsidRDefault="00AF78AB" w:rsidP="00C12951"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agar </w:t>
            </w:r>
            <w:proofErr w:type="spellStart"/>
            <w:r>
              <w:t>telihat</w:t>
            </w:r>
            <w:proofErr w:type="spellEnd"/>
            <w:r>
              <w:t xml:space="preserve"> </w:t>
            </w:r>
            <w:proofErr w:type="spellStart"/>
            <w:r>
              <w:t>menarik</w:t>
            </w:r>
            <w:proofErr w:type="spellEnd"/>
          </w:p>
        </w:tc>
      </w:tr>
      <w:tr w:rsidR="00AF78AB" w14:paraId="3EF1261D" w14:textId="77777777" w:rsidTr="00C12951">
        <w:trPr>
          <w:jc w:val="center"/>
        </w:trPr>
        <w:tc>
          <w:tcPr>
            <w:tcW w:w="3312" w:type="dxa"/>
            <w:vAlign w:val="center"/>
          </w:tcPr>
          <w:p w14:paraId="73772724" w14:textId="77777777" w:rsidR="00AF78AB" w:rsidRDefault="00AF78AB" w:rsidP="00C12951">
            <w:r>
              <w:t>Ahnaf Fikri Abdillah</w:t>
            </w:r>
          </w:p>
        </w:tc>
        <w:tc>
          <w:tcPr>
            <w:tcW w:w="3312" w:type="dxa"/>
            <w:vAlign w:val="center"/>
          </w:tcPr>
          <w:p w14:paraId="3D2596A6" w14:textId="77777777" w:rsidR="00AF78AB" w:rsidRDefault="00AF78AB" w:rsidP="00C12951">
            <w:r>
              <w:rPr>
                <w:sz w:val="19"/>
              </w:rPr>
              <w:t>Programmer</w:t>
            </w:r>
          </w:p>
        </w:tc>
        <w:tc>
          <w:tcPr>
            <w:tcW w:w="3312" w:type="dxa"/>
            <w:vAlign w:val="center"/>
          </w:tcPr>
          <w:p w14:paraId="661140D5" w14:textId="77777777" w:rsidR="00AF78AB" w:rsidRDefault="00AF78AB" w:rsidP="00C12951"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</w:p>
        </w:tc>
      </w:tr>
      <w:tr w:rsidR="00AF78AB" w14:paraId="5D046C67" w14:textId="77777777" w:rsidTr="00C12951">
        <w:trPr>
          <w:jc w:val="center"/>
        </w:trPr>
        <w:tc>
          <w:tcPr>
            <w:tcW w:w="3312" w:type="dxa"/>
            <w:vAlign w:val="center"/>
          </w:tcPr>
          <w:p w14:paraId="444FEE3E" w14:textId="0E61598A" w:rsidR="00AF78AB" w:rsidRDefault="006A2CC5" w:rsidP="00C12951">
            <w:proofErr w:type="spellStart"/>
            <w:r>
              <w:t>Galuh</w:t>
            </w:r>
            <w:proofErr w:type="spellEnd"/>
            <w:r>
              <w:t xml:space="preserve"> </w:t>
            </w:r>
            <w:proofErr w:type="spellStart"/>
            <w:r>
              <w:t>Pramuditya</w:t>
            </w:r>
            <w:proofErr w:type="spellEnd"/>
            <w:r>
              <w:t xml:space="preserve"> </w:t>
            </w:r>
            <w:proofErr w:type="spellStart"/>
            <w:r>
              <w:t>Ningtyas</w:t>
            </w:r>
            <w:proofErr w:type="spellEnd"/>
          </w:p>
        </w:tc>
        <w:tc>
          <w:tcPr>
            <w:tcW w:w="3312" w:type="dxa"/>
            <w:vAlign w:val="center"/>
          </w:tcPr>
          <w:p w14:paraId="497393D8" w14:textId="77777777" w:rsidR="00AF78AB" w:rsidRDefault="00AF78AB" w:rsidP="00C12951">
            <w:r>
              <w:rPr>
                <w:sz w:val="19"/>
              </w:rPr>
              <w:t>Tester/QA</w:t>
            </w:r>
          </w:p>
        </w:tc>
        <w:tc>
          <w:tcPr>
            <w:tcW w:w="3312" w:type="dxa"/>
            <w:vAlign w:val="center"/>
          </w:tcPr>
          <w:p w14:paraId="71FB9EB5" w14:textId="77777777" w:rsidR="00AF78AB" w:rsidRDefault="00AF78AB" w:rsidP="00C12951"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agar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bug</w:t>
            </w:r>
          </w:p>
        </w:tc>
      </w:tr>
    </w:tbl>
    <w:p w14:paraId="3AAC45E2" w14:textId="77777777" w:rsidR="00AF78AB" w:rsidRPr="00AF78AB" w:rsidRDefault="00AF78AB" w:rsidP="00AF78AB"/>
    <w:p w14:paraId="41377E3C" w14:textId="77777777" w:rsidR="005906F4" w:rsidRDefault="00000000">
      <w:pPr>
        <w:pStyle w:val="Heading1"/>
      </w:pPr>
      <w:r>
        <w:t xml:space="preserve">M. </w:t>
      </w:r>
      <w:proofErr w:type="spellStart"/>
      <w:r>
        <w:t>Aktivitas</w:t>
      </w:r>
      <w:proofErr w:type="spellEnd"/>
      <w:r>
        <w:t xml:space="preserve"> 9 – </w:t>
      </w:r>
      <w:proofErr w:type="spellStart"/>
      <w:r>
        <w:t>Membuat</w:t>
      </w:r>
      <w:proofErr w:type="spellEnd"/>
      <w:r>
        <w:t xml:space="preserve"> Jadwal </w:t>
      </w:r>
      <w:proofErr w:type="spellStart"/>
      <w:r>
        <w:t>Proyek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E503A4" w14:paraId="2E6C96A2" w14:textId="77777777" w:rsidTr="00C12951">
        <w:trPr>
          <w:jc w:val="center"/>
        </w:trPr>
        <w:tc>
          <w:tcPr>
            <w:tcW w:w="1987" w:type="dxa"/>
            <w:shd w:val="clear" w:color="auto" w:fill="D9EAF7"/>
            <w:vAlign w:val="center"/>
          </w:tcPr>
          <w:p w14:paraId="21952B3B" w14:textId="77777777" w:rsidR="00E503A4" w:rsidRDefault="00E503A4" w:rsidP="00C12951">
            <w:proofErr w:type="spellStart"/>
            <w:r>
              <w:rPr>
                <w:b/>
                <w:sz w:val="19"/>
              </w:rPr>
              <w:t>Tahapan</w:t>
            </w:r>
            <w:proofErr w:type="spellEnd"/>
          </w:p>
        </w:tc>
        <w:tc>
          <w:tcPr>
            <w:tcW w:w="1987" w:type="dxa"/>
            <w:shd w:val="clear" w:color="auto" w:fill="D9EAF7"/>
            <w:vAlign w:val="center"/>
          </w:tcPr>
          <w:p w14:paraId="72A82DBA" w14:textId="77777777" w:rsidR="00E503A4" w:rsidRDefault="00E503A4" w:rsidP="00C12951">
            <w:proofErr w:type="spellStart"/>
            <w:r>
              <w:rPr>
                <w:b/>
                <w:sz w:val="19"/>
              </w:rPr>
              <w:t>Minggu</w:t>
            </w:r>
            <w:proofErr w:type="spellEnd"/>
            <w:r>
              <w:rPr>
                <w:b/>
                <w:sz w:val="19"/>
              </w:rPr>
              <w:t xml:space="preserve"> 1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38EF3AB9" w14:textId="77777777" w:rsidR="00E503A4" w:rsidRDefault="00E503A4" w:rsidP="00C12951">
            <w:proofErr w:type="spellStart"/>
            <w:r>
              <w:rPr>
                <w:b/>
                <w:sz w:val="19"/>
              </w:rPr>
              <w:t>Minggu</w:t>
            </w:r>
            <w:proofErr w:type="spellEnd"/>
            <w:r>
              <w:rPr>
                <w:b/>
                <w:sz w:val="19"/>
              </w:rPr>
              <w:t xml:space="preserve"> 2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4CAC9250" w14:textId="77777777" w:rsidR="00E503A4" w:rsidRDefault="00E503A4" w:rsidP="00C12951">
            <w:proofErr w:type="spellStart"/>
            <w:r>
              <w:rPr>
                <w:b/>
                <w:sz w:val="19"/>
              </w:rPr>
              <w:t>Minggu</w:t>
            </w:r>
            <w:proofErr w:type="spellEnd"/>
            <w:r>
              <w:rPr>
                <w:b/>
                <w:sz w:val="19"/>
              </w:rPr>
              <w:t xml:space="preserve"> 3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1375EF5E" w14:textId="77777777" w:rsidR="00E503A4" w:rsidRDefault="00E503A4" w:rsidP="00C12951">
            <w:proofErr w:type="spellStart"/>
            <w:r>
              <w:rPr>
                <w:b/>
                <w:sz w:val="19"/>
              </w:rPr>
              <w:t>Minggu</w:t>
            </w:r>
            <w:proofErr w:type="spellEnd"/>
            <w:r>
              <w:rPr>
                <w:b/>
                <w:sz w:val="19"/>
              </w:rPr>
              <w:t xml:space="preserve"> 4</w:t>
            </w:r>
          </w:p>
        </w:tc>
      </w:tr>
      <w:tr w:rsidR="00E503A4" w14:paraId="5C544783" w14:textId="77777777" w:rsidTr="00C12951">
        <w:trPr>
          <w:jc w:val="center"/>
        </w:trPr>
        <w:tc>
          <w:tcPr>
            <w:tcW w:w="1987" w:type="dxa"/>
            <w:vAlign w:val="center"/>
          </w:tcPr>
          <w:p w14:paraId="16DB8225" w14:textId="77777777" w:rsidR="00E503A4" w:rsidRDefault="00E503A4" w:rsidP="00C12951">
            <w:proofErr w:type="spellStart"/>
            <w:r>
              <w:rPr>
                <w:sz w:val="19"/>
              </w:rPr>
              <w:t>Analisis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masalah</w:t>
            </w:r>
            <w:proofErr w:type="spellEnd"/>
          </w:p>
        </w:tc>
        <w:tc>
          <w:tcPr>
            <w:tcW w:w="1987" w:type="dxa"/>
            <w:vAlign w:val="center"/>
          </w:tcPr>
          <w:p w14:paraId="7E1C8F3E" w14:textId="77777777" w:rsidR="00E503A4" w:rsidRDefault="00E503A4" w:rsidP="00C12951">
            <w:r>
              <w:rPr>
                <w:sz w:val="19"/>
              </w:rPr>
              <w:t>✓</w:t>
            </w:r>
          </w:p>
        </w:tc>
        <w:tc>
          <w:tcPr>
            <w:tcW w:w="1987" w:type="dxa"/>
            <w:vAlign w:val="center"/>
          </w:tcPr>
          <w:p w14:paraId="28B03A81" w14:textId="77777777" w:rsidR="00E503A4" w:rsidRDefault="00E503A4" w:rsidP="00C12951"/>
        </w:tc>
        <w:tc>
          <w:tcPr>
            <w:tcW w:w="1987" w:type="dxa"/>
            <w:vAlign w:val="center"/>
          </w:tcPr>
          <w:p w14:paraId="0BC13FCF" w14:textId="77777777" w:rsidR="00E503A4" w:rsidRDefault="00E503A4" w:rsidP="00C12951"/>
        </w:tc>
        <w:tc>
          <w:tcPr>
            <w:tcW w:w="1987" w:type="dxa"/>
            <w:vAlign w:val="center"/>
          </w:tcPr>
          <w:p w14:paraId="0FB98C9E" w14:textId="77777777" w:rsidR="00E503A4" w:rsidRDefault="00E503A4" w:rsidP="00C12951"/>
        </w:tc>
      </w:tr>
      <w:tr w:rsidR="00E503A4" w14:paraId="63F543B4" w14:textId="77777777" w:rsidTr="00C12951">
        <w:trPr>
          <w:jc w:val="center"/>
        </w:trPr>
        <w:tc>
          <w:tcPr>
            <w:tcW w:w="1987" w:type="dxa"/>
            <w:vAlign w:val="center"/>
          </w:tcPr>
          <w:p w14:paraId="28485CAF" w14:textId="77777777" w:rsidR="00E503A4" w:rsidRDefault="00E503A4" w:rsidP="00C12951">
            <w:proofErr w:type="spellStart"/>
            <w:r>
              <w:rPr>
                <w:sz w:val="19"/>
              </w:rPr>
              <w:t>Analisis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kebutuhan</w:t>
            </w:r>
            <w:proofErr w:type="spellEnd"/>
          </w:p>
        </w:tc>
        <w:tc>
          <w:tcPr>
            <w:tcW w:w="1987" w:type="dxa"/>
            <w:vAlign w:val="center"/>
          </w:tcPr>
          <w:p w14:paraId="7B187538" w14:textId="77777777" w:rsidR="00E503A4" w:rsidRDefault="00E503A4" w:rsidP="00C12951">
            <w:r>
              <w:rPr>
                <w:sz w:val="19"/>
              </w:rPr>
              <w:t>✓</w:t>
            </w:r>
          </w:p>
        </w:tc>
        <w:tc>
          <w:tcPr>
            <w:tcW w:w="1987" w:type="dxa"/>
            <w:vAlign w:val="center"/>
          </w:tcPr>
          <w:p w14:paraId="7455E8C4" w14:textId="77777777" w:rsidR="00E503A4" w:rsidRDefault="00E503A4" w:rsidP="00C12951"/>
        </w:tc>
        <w:tc>
          <w:tcPr>
            <w:tcW w:w="1987" w:type="dxa"/>
            <w:vAlign w:val="center"/>
          </w:tcPr>
          <w:p w14:paraId="1ECF981F" w14:textId="77777777" w:rsidR="00E503A4" w:rsidRDefault="00E503A4" w:rsidP="00C12951"/>
        </w:tc>
        <w:tc>
          <w:tcPr>
            <w:tcW w:w="1987" w:type="dxa"/>
            <w:vAlign w:val="center"/>
          </w:tcPr>
          <w:p w14:paraId="1D0BACEA" w14:textId="77777777" w:rsidR="00E503A4" w:rsidRDefault="00E503A4" w:rsidP="00C12951"/>
        </w:tc>
      </w:tr>
      <w:tr w:rsidR="00E503A4" w14:paraId="1E59C50A" w14:textId="77777777" w:rsidTr="00C12951">
        <w:trPr>
          <w:jc w:val="center"/>
        </w:trPr>
        <w:tc>
          <w:tcPr>
            <w:tcW w:w="1987" w:type="dxa"/>
            <w:vAlign w:val="center"/>
          </w:tcPr>
          <w:p w14:paraId="53334128" w14:textId="77777777" w:rsidR="00E503A4" w:rsidRDefault="00E503A4" w:rsidP="00C12951">
            <w:proofErr w:type="spellStart"/>
            <w:r>
              <w:rPr>
                <w:sz w:val="19"/>
              </w:rPr>
              <w:t>Perancangan</w:t>
            </w:r>
            <w:proofErr w:type="spellEnd"/>
            <w:r>
              <w:rPr>
                <w:sz w:val="19"/>
              </w:rPr>
              <w:t xml:space="preserve"> UI</w:t>
            </w:r>
          </w:p>
        </w:tc>
        <w:tc>
          <w:tcPr>
            <w:tcW w:w="1987" w:type="dxa"/>
            <w:vAlign w:val="center"/>
          </w:tcPr>
          <w:p w14:paraId="70578387" w14:textId="77777777" w:rsidR="00E503A4" w:rsidRDefault="00E503A4" w:rsidP="00C12951"/>
        </w:tc>
        <w:tc>
          <w:tcPr>
            <w:tcW w:w="1987" w:type="dxa"/>
            <w:vAlign w:val="center"/>
          </w:tcPr>
          <w:p w14:paraId="685DD6BD" w14:textId="77777777" w:rsidR="00E503A4" w:rsidRDefault="00E503A4" w:rsidP="00C12951">
            <w:r>
              <w:rPr>
                <w:sz w:val="19"/>
              </w:rPr>
              <w:t>✓</w:t>
            </w:r>
          </w:p>
        </w:tc>
        <w:tc>
          <w:tcPr>
            <w:tcW w:w="1987" w:type="dxa"/>
            <w:vAlign w:val="center"/>
          </w:tcPr>
          <w:p w14:paraId="730404DF" w14:textId="77777777" w:rsidR="00E503A4" w:rsidRDefault="00E503A4" w:rsidP="00C12951"/>
        </w:tc>
        <w:tc>
          <w:tcPr>
            <w:tcW w:w="1987" w:type="dxa"/>
            <w:vAlign w:val="center"/>
          </w:tcPr>
          <w:p w14:paraId="7C3BD4A5" w14:textId="77777777" w:rsidR="00E503A4" w:rsidRDefault="00E503A4" w:rsidP="00C12951"/>
        </w:tc>
      </w:tr>
      <w:tr w:rsidR="00E503A4" w14:paraId="5CC19B61" w14:textId="77777777" w:rsidTr="00C12951">
        <w:trPr>
          <w:jc w:val="center"/>
        </w:trPr>
        <w:tc>
          <w:tcPr>
            <w:tcW w:w="1987" w:type="dxa"/>
            <w:vAlign w:val="center"/>
          </w:tcPr>
          <w:p w14:paraId="74E8D74A" w14:textId="77777777" w:rsidR="00E503A4" w:rsidRDefault="00E503A4" w:rsidP="00C12951">
            <w:proofErr w:type="spellStart"/>
            <w:r>
              <w:rPr>
                <w:sz w:val="19"/>
              </w:rPr>
              <w:t>Perancangan</w:t>
            </w:r>
            <w:proofErr w:type="spellEnd"/>
            <w:r>
              <w:rPr>
                <w:sz w:val="19"/>
              </w:rPr>
              <w:t xml:space="preserve"> database</w:t>
            </w:r>
          </w:p>
        </w:tc>
        <w:tc>
          <w:tcPr>
            <w:tcW w:w="1987" w:type="dxa"/>
            <w:vAlign w:val="center"/>
          </w:tcPr>
          <w:p w14:paraId="239816BD" w14:textId="77777777" w:rsidR="00E503A4" w:rsidRDefault="00E503A4" w:rsidP="00C12951"/>
        </w:tc>
        <w:tc>
          <w:tcPr>
            <w:tcW w:w="1987" w:type="dxa"/>
            <w:vAlign w:val="center"/>
          </w:tcPr>
          <w:p w14:paraId="1CAD1705" w14:textId="77777777" w:rsidR="00E503A4" w:rsidRDefault="00E503A4" w:rsidP="00C12951">
            <w:r>
              <w:rPr>
                <w:sz w:val="19"/>
              </w:rPr>
              <w:t>✓</w:t>
            </w:r>
          </w:p>
        </w:tc>
        <w:tc>
          <w:tcPr>
            <w:tcW w:w="1987" w:type="dxa"/>
            <w:vAlign w:val="center"/>
          </w:tcPr>
          <w:p w14:paraId="3758E3CC" w14:textId="77777777" w:rsidR="00E503A4" w:rsidRDefault="00E503A4" w:rsidP="00C12951"/>
        </w:tc>
        <w:tc>
          <w:tcPr>
            <w:tcW w:w="1987" w:type="dxa"/>
            <w:vAlign w:val="center"/>
          </w:tcPr>
          <w:p w14:paraId="6827DFCD" w14:textId="77777777" w:rsidR="00E503A4" w:rsidRDefault="00E503A4" w:rsidP="00C12951"/>
        </w:tc>
      </w:tr>
      <w:tr w:rsidR="00E503A4" w14:paraId="3672D376" w14:textId="77777777" w:rsidTr="00C12951">
        <w:trPr>
          <w:jc w:val="center"/>
        </w:trPr>
        <w:tc>
          <w:tcPr>
            <w:tcW w:w="1987" w:type="dxa"/>
            <w:vAlign w:val="center"/>
          </w:tcPr>
          <w:p w14:paraId="0A72C543" w14:textId="77777777" w:rsidR="00E503A4" w:rsidRDefault="00E503A4" w:rsidP="00C12951">
            <w:r>
              <w:rPr>
                <w:sz w:val="19"/>
              </w:rPr>
              <w:t>Coding</w:t>
            </w:r>
          </w:p>
        </w:tc>
        <w:tc>
          <w:tcPr>
            <w:tcW w:w="1987" w:type="dxa"/>
            <w:vAlign w:val="center"/>
          </w:tcPr>
          <w:p w14:paraId="700659D4" w14:textId="77777777" w:rsidR="00E503A4" w:rsidRDefault="00E503A4" w:rsidP="00C12951"/>
        </w:tc>
        <w:tc>
          <w:tcPr>
            <w:tcW w:w="1987" w:type="dxa"/>
            <w:vAlign w:val="center"/>
          </w:tcPr>
          <w:p w14:paraId="3EB10696" w14:textId="77777777" w:rsidR="00E503A4" w:rsidRDefault="00E503A4" w:rsidP="00C12951"/>
        </w:tc>
        <w:tc>
          <w:tcPr>
            <w:tcW w:w="1987" w:type="dxa"/>
            <w:vAlign w:val="center"/>
          </w:tcPr>
          <w:p w14:paraId="285689FA" w14:textId="77777777" w:rsidR="00E503A4" w:rsidRDefault="00E503A4" w:rsidP="00C12951">
            <w:r>
              <w:rPr>
                <w:sz w:val="19"/>
              </w:rPr>
              <w:t>✓</w:t>
            </w:r>
          </w:p>
        </w:tc>
        <w:tc>
          <w:tcPr>
            <w:tcW w:w="1987" w:type="dxa"/>
            <w:vAlign w:val="center"/>
          </w:tcPr>
          <w:p w14:paraId="1AF7FB5D" w14:textId="77777777" w:rsidR="00E503A4" w:rsidRDefault="00E503A4" w:rsidP="00C12951"/>
        </w:tc>
      </w:tr>
      <w:tr w:rsidR="00E503A4" w14:paraId="0B8DBD5B" w14:textId="77777777" w:rsidTr="00C12951">
        <w:trPr>
          <w:jc w:val="center"/>
        </w:trPr>
        <w:tc>
          <w:tcPr>
            <w:tcW w:w="1987" w:type="dxa"/>
            <w:vAlign w:val="center"/>
          </w:tcPr>
          <w:p w14:paraId="6E2723F1" w14:textId="77777777" w:rsidR="00E503A4" w:rsidRDefault="00E503A4" w:rsidP="00C12951">
            <w:r>
              <w:rPr>
                <w:sz w:val="19"/>
              </w:rPr>
              <w:t>Testing</w:t>
            </w:r>
          </w:p>
        </w:tc>
        <w:tc>
          <w:tcPr>
            <w:tcW w:w="1987" w:type="dxa"/>
            <w:vAlign w:val="center"/>
          </w:tcPr>
          <w:p w14:paraId="6E9AB8BA" w14:textId="77777777" w:rsidR="00E503A4" w:rsidRDefault="00E503A4" w:rsidP="00C12951"/>
        </w:tc>
        <w:tc>
          <w:tcPr>
            <w:tcW w:w="1987" w:type="dxa"/>
            <w:vAlign w:val="center"/>
          </w:tcPr>
          <w:p w14:paraId="40ADB23A" w14:textId="77777777" w:rsidR="00E503A4" w:rsidRDefault="00E503A4" w:rsidP="00C12951"/>
        </w:tc>
        <w:tc>
          <w:tcPr>
            <w:tcW w:w="1987" w:type="dxa"/>
            <w:vAlign w:val="center"/>
          </w:tcPr>
          <w:p w14:paraId="629B423F" w14:textId="77777777" w:rsidR="00E503A4" w:rsidRDefault="00E503A4" w:rsidP="00C12951"/>
        </w:tc>
        <w:tc>
          <w:tcPr>
            <w:tcW w:w="1987" w:type="dxa"/>
            <w:vAlign w:val="center"/>
          </w:tcPr>
          <w:p w14:paraId="7949494B" w14:textId="77777777" w:rsidR="00E503A4" w:rsidRDefault="00E503A4" w:rsidP="00C12951">
            <w:r>
              <w:rPr>
                <w:sz w:val="19"/>
              </w:rPr>
              <w:t>✓</w:t>
            </w:r>
          </w:p>
        </w:tc>
      </w:tr>
      <w:tr w:rsidR="00E503A4" w14:paraId="3B4AADE1" w14:textId="77777777" w:rsidTr="00C12951">
        <w:trPr>
          <w:jc w:val="center"/>
        </w:trPr>
        <w:tc>
          <w:tcPr>
            <w:tcW w:w="1987" w:type="dxa"/>
            <w:vAlign w:val="center"/>
          </w:tcPr>
          <w:p w14:paraId="57A61051" w14:textId="77777777" w:rsidR="00E503A4" w:rsidRDefault="00E503A4" w:rsidP="00C12951">
            <w:proofErr w:type="spellStart"/>
            <w:r>
              <w:rPr>
                <w:sz w:val="19"/>
              </w:rPr>
              <w:t>Perbaikan</w:t>
            </w:r>
            <w:proofErr w:type="spellEnd"/>
          </w:p>
        </w:tc>
        <w:tc>
          <w:tcPr>
            <w:tcW w:w="1987" w:type="dxa"/>
            <w:vAlign w:val="center"/>
          </w:tcPr>
          <w:p w14:paraId="18CCDF7A" w14:textId="77777777" w:rsidR="00E503A4" w:rsidRDefault="00E503A4" w:rsidP="00C12951"/>
        </w:tc>
        <w:tc>
          <w:tcPr>
            <w:tcW w:w="1987" w:type="dxa"/>
            <w:vAlign w:val="center"/>
          </w:tcPr>
          <w:p w14:paraId="06A5FBF4" w14:textId="77777777" w:rsidR="00E503A4" w:rsidRDefault="00E503A4" w:rsidP="00C12951"/>
        </w:tc>
        <w:tc>
          <w:tcPr>
            <w:tcW w:w="1987" w:type="dxa"/>
            <w:vAlign w:val="center"/>
          </w:tcPr>
          <w:p w14:paraId="28BF6EB3" w14:textId="77777777" w:rsidR="00E503A4" w:rsidRDefault="00E503A4" w:rsidP="00C12951"/>
        </w:tc>
        <w:tc>
          <w:tcPr>
            <w:tcW w:w="1987" w:type="dxa"/>
            <w:vAlign w:val="center"/>
          </w:tcPr>
          <w:p w14:paraId="53067F33" w14:textId="77777777" w:rsidR="00E503A4" w:rsidRDefault="00E503A4" w:rsidP="00C12951">
            <w:r>
              <w:rPr>
                <w:sz w:val="19"/>
              </w:rPr>
              <w:t>✓</w:t>
            </w:r>
          </w:p>
        </w:tc>
      </w:tr>
      <w:tr w:rsidR="00E503A4" w14:paraId="21988439" w14:textId="77777777" w:rsidTr="00C12951">
        <w:trPr>
          <w:jc w:val="center"/>
        </w:trPr>
        <w:tc>
          <w:tcPr>
            <w:tcW w:w="1987" w:type="dxa"/>
            <w:vAlign w:val="center"/>
          </w:tcPr>
          <w:p w14:paraId="3AFD6F39" w14:textId="77777777" w:rsidR="00E503A4" w:rsidRDefault="00E503A4" w:rsidP="00C12951">
            <w:proofErr w:type="spellStart"/>
            <w:r>
              <w:rPr>
                <w:sz w:val="19"/>
              </w:rPr>
              <w:t>Presentasi</w:t>
            </w:r>
            <w:proofErr w:type="spellEnd"/>
          </w:p>
        </w:tc>
        <w:tc>
          <w:tcPr>
            <w:tcW w:w="1987" w:type="dxa"/>
            <w:vAlign w:val="center"/>
          </w:tcPr>
          <w:p w14:paraId="27A0B96C" w14:textId="77777777" w:rsidR="00E503A4" w:rsidRDefault="00E503A4" w:rsidP="00C12951"/>
        </w:tc>
        <w:tc>
          <w:tcPr>
            <w:tcW w:w="1987" w:type="dxa"/>
            <w:vAlign w:val="center"/>
          </w:tcPr>
          <w:p w14:paraId="5BF6244C" w14:textId="77777777" w:rsidR="00E503A4" w:rsidRDefault="00E503A4" w:rsidP="00C12951"/>
        </w:tc>
        <w:tc>
          <w:tcPr>
            <w:tcW w:w="1987" w:type="dxa"/>
            <w:vAlign w:val="center"/>
          </w:tcPr>
          <w:p w14:paraId="0CDB5D11" w14:textId="77777777" w:rsidR="00E503A4" w:rsidRDefault="00E503A4" w:rsidP="00C12951"/>
        </w:tc>
        <w:tc>
          <w:tcPr>
            <w:tcW w:w="1987" w:type="dxa"/>
            <w:vAlign w:val="center"/>
          </w:tcPr>
          <w:p w14:paraId="568E0667" w14:textId="77777777" w:rsidR="00E503A4" w:rsidRDefault="00E503A4" w:rsidP="00C12951">
            <w:r>
              <w:rPr>
                <w:sz w:val="19"/>
              </w:rPr>
              <w:t>✓</w:t>
            </w:r>
          </w:p>
        </w:tc>
      </w:tr>
    </w:tbl>
    <w:p w14:paraId="09F1F01C" w14:textId="77777777" w:rsidR="00E503A4" w:rsidRPr="00E503A4" w:rsidRDefault="00E503A4" w:rsidP="00E503A4"/>
    <w:p w14:paraId="1E5CED2A" w14:textId="77777777" w:rsidR="005906F4" w:rsidRDefault="00000000">
      <w:pPr>
        <w:pStyle w:val="Heading1"/>
      </w:pPr>
      <w:r>
        <w:t xml:space="preserve">N. </w:t>
      </w:r>
      <w:proofErr w:type="spellStart"/>
      <w:r>
        <w:t>Aktivitas</w:t>
      </w:r>
      <w:proofErr w:type="spellEnd"/>
      <w:r>
        <w:t xml:space="preserve"> 10 – </w:t>
      </w:r>
      <w:proofErr w:type="spellStart"/>
      <w:r>
        <w:t>Perancangan</w:t>
      </w:r>
      <w:proofErr w:type="spellEnd"/>
      <w:r>
        <w:t xml:space="preserve"> Alur </w:t>
      </w:r>
      <w:proofErr w:type="spellStart"/>
      <w:r>
        <w:t>Aplikasi</w:t>
      </w:r>
      <w:proofErr w:type="spellEnd"/>
    </w:p>
    <w:p w14:paraId="3E785518" w14:textId="77777777" w:rsidR="00C67951" w:rsidRDefault="00000000" w:rsidP="00C67951">
      <w:proofErr w:type="spellStart"/>
      <w:r>
        <w:t>Buatlah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pada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4D2A437" w14:textId="77777777" w:rsidR="00C67951" w:rsidRPr="00C67951" w:rsidRDefault="00C67951" w:rsidP="00C67951">
      <w:pPr>
        <w:pStyle w:val="ListParagraph"/>
        <w:numPr>
          <w:ilvl w:val="0"/>
          <w:numId w:val="15"/>
        </w:numPr>
        <w:rPr>
          <w:lang w:val="en-ID"/>
        </w:rPr>
      </w:pPr>
      <w:proofErr w:type="spellStart"/>
      <w:r w:rsidRPr="00C67951">
        <w:rPr>
          <w:b/>
          <w:bCs/>
          <w:lang w:val="en-ID"/>
        </w:rPr>
        <w:lastRenderedPageBreak/>
        <w:t>Identifikasi</w:t>
      </w:r>
      <w:proofErr w:type="spellEnd"/>
      <w:r w:rsidRPr="00C67951">
        <w:rPr>
          <w:b/>
          <w:bCs/>
          <w:lang w:val="en-ID"/>
        </w:rPr>
        <w:t xml:space="preserve"> </w:t>
      </w:r>
      <w:proofErr w:type="spellStart"/>
      <w:r w:rsidRPr="00C67951">
        <w:rPr>
          <w:b/>
          <w:bCs/>
          <w:lang w:val="en-ID"/>
        </w:rPr>
        <w:t>Masalah</w:t>
      </w:r>
      <w:proofErr w:type="spellEnd"/>
      <w:r w:rsidRPr="00C67951">
        <w:rPr>
          <w:lang w:val="en-ID"/>
        </w:rPr>
        <w:t xml:space="preserve"> → </w:t>
      </w:r>
      <w:proofErr w:type="spellStart"/>
      <w:r w:rsidRPr="00C67951">
        <w:rPr>
          <w:lang w:val="en-ID"/>
        </w:rPr>
        <w:t>Pendataan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sepatu</w:t>
      </w:r>
      <w:proofErr w:type="spellEnd"/>
      <w:r w:rsidRPr="00C67951">
        <w:rPr>
          <w:lang w:val="en-ID"/>
        </w:rPr>
        <w:t xml:space="preserve">, </w:t>
      </w:r>
      <w:proofErr w:type="spellStart"/>
      <w:r w:rsidRPr="00C67951">
        <w:rPr>
          <w:lang w:val="en-ID"/>
        </w:rPr>
        <w:t>stok</w:t>
      </w:r>
      <w:proofErr w:type="spellEnd"/>
      <w:r w:rsidRPr="00C67951">
        <w:rPr>
          <w:lang w:val="en-ID"/>
        </w:rPr>
        <w:t xml:space="preserve">, dan </w:t>
      </w:r>
      <w:proofErr w:type="spellStart"/>
      <w:r w:rsidRPr="00C67951">
        <w:rPr>
          <w:lang w:val="en-ID"/>
        </w:rPr>
        <w:t>pencatatan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penjualan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masih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dilakukan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secara</w:t>
      </w:r>
      <w:proofErr w:type="spellEnd"/>
      <w:r w:rsidRPr="00C67951">
        <w:rPr>
          <w:lang w:val="en-ID"/>
        </w:rPr>
        <w:t xml:space="preserve"> manual </w:t>
      </w:r>
      <w:proofErr w:type="spellStart"/>
      <w:r w:rsidRPr="00C67951">
        <w:rPr>
          <w:lang w:val="en-ID"/>
        </w:rPr>
        <w:t>sehingga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rawan</w:t>
      </w:r>
      <w:proofErr w:type="spellEnd"/>
      <w:r w:rsidRPr="00C67951">
        <w:rPr>
          <w:lang w:val="en-ID"/>
        </w:rPr>
        <w:t xml:space="preserve"> salah dan </w:t>
      </w:r>
      <w:proofErr w:type="spellStart"/>
      <w:r w:rsidRPr="00C67951">
        <w:rPr>
          <w:lang w:val="en-ID"/>
        </w:rPr>
        <w:t>lambat</w:t>
      </w:r>
      <w:proofErr w:type="spellEnd"/>
      <w:r w:rsidRPr="00C67951">
        <w:rPr>
          <w:lang w:val="en-ID"/>
        </w:rPr>
        <w:t>.</w:t>
      </w:r>
    </w:p>
    <w:p w14:paraId="0E1486A6" w14:textId="2D857B29" w:rsidR="00C67951" w:rsidRPr="00C67951" w:rsidRDefault="00C67951" w:rsidP="00C67951">
      <w:pPr>
        <w:pStyle w:val="ListParagraph"/>
        <w:numPr>
          <w:ilvl w:val="0"/>
          <w:numId w:val="15"/>
        </w:numPr>
      </w:pPr>
      <w:proofErr w:type="spellStart"/>
      <w:r w:rsidRPr="00C67951">
        <w:rPr>
          <w:b/>
          <w:bCs/>
          <w:lang w:val="en-ID"/>
        </w:rPr>
        <w:t>Identifikasi</w:t>
      </w:r>
      <w:proofErr w:type="spellEnd"/>
      <w:r w:rsidRPr="00C67951">
        <w:rPr>
          <w:b/>
          <w:bCs/>
          <w:lang w:val="en-ID"/>
        </w:rPr>
        <w:t xml:space="preserve"> </w:t>
      </w:r>
      <w:proofErr w:type="spellStart"/>
      <w:r w:rsidRPr="00C67951">
        <w:rPr>
          <w:b/>
          <w:bCs/>
          <w:lang w:val="en-ID"/>
        </w:rPr>
        <w:t>Pengguna</w:t>
      </w:r>
      <w:proofErr w:type="spellEnd"/>
      <w:r w:rsidRPr="00C67951">
        <w:rPr>
          <w:lang w:val="en-ID"/>
        </w:rPr>
        <w:t xml:space="preserve"> → </w:t>
      </w:r>
      <w:proofErr w:type="spellStart"/>
      <w:r w:rsidRPr="00C67951">
        <w:rPr>
          <w:lang w:val="en-ID"/>
        </w:rPr>
        <w:t>Menentukan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siapa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saja</w:t>
      </w:r>
      <w:proofErr w:type="spellEnd"/>
      <w:r w:rsidRPr="00C67951">
        <w:rPr>
          <w:lang w:val="en-ID"/>
        </w:rPr>
        <w:t xml:space="preserve"> yang </w:t>
      </w:r>
      <w:proofErr w:type="spellStart"/>
      <w:r w:rsidRPr="00C67951">
        <w:rPr>
          <w:lang w:val="en-ID"/>
        </w:rPr>
        <w:t>akan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menggunakan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aplikasi</w:t>
      </w:r>
      <w:proofErr w:type="spellEnd"/>
      <w:r w:rsidRPr="00C67951">
        <w:rPr>
          <w:lang w:val="en-ID"/>
        </w:rPr>
        <w:t xml:space="preserve">: Admin, Kasir, </w:t>
      </w:r>
      <w:proofErr w:type="spellStart"/>
      <w:r w:rsidRPr="00C67951">
        <w:rPr>
          <w:lang w:val="en-ID"/>
        </w:rPr>
        <w:t>Pelanggan</w:t>
      </w:r>
      <w:proofErr w:type="spellEnd"/>
      <w:r w:rsidRPr="00C67951">
        <w:rPr>
          <w:lang w:val="en-ID"/>
        </w:rPr>
        <w:t xml:space="preserve">, dan </w:t>
      </w:r>
      <w:proofErr w:type="spellStart"/>
      <w:r w:rsidRPr="00C67951">
        <w:rPr>
          <w:lang w:val="en-ID"/>
        </w:rPr>
        <w:t>Pemilik</w:t>
      </w:r>
      <w:proofErr w:type="spellEnd"/>
      <w:r w:rsidRPr="00C67951">
        <w:rPr>
          <w:lang w:val="en-ID"/>
        </w:rPr>
        <w:t xml:space="preserve"> Toko. </w:t>
      </w:r>
    </w:p>
    <w:p w14:paraId="447E435B" w14:textId="15209665" w:rsidR="00C67951" w:rsidRPr="00C67951" w:rsidRDefault="00C67951" w:rsidP="00C67951">
      <w:pPr>
        <w:pStyle w:val="ListParagraph"/>
        <w:numPr>
          <w:ilvl w:val="0"/>
          <w:numId w:val="15"/>
        </w:numPr>
        <w:rPr>
          <w:lang w:val="en-ID"/>
        </w:rPr>
      </w:pPr>
      <w:proofErr w:type="spellStart"/>
      <w:r w:rsidRPr="00C67951">
        <w:rPr>
          <w:b/>
          <w:bCs/>
          <w:lang w:val="en-ID"/>
        </w:rPr>
        <w:t>Analisis</w:t>
      </w:r>
      <w:proofErr w:type="spellEnd"/>
      <w:r w:rsidRPr="00C67951">
        <w:rPr>
          <w:b/>
          <w:bCs/>
          <w:lang w:val="en-ID"/>
        </w:rPr>
        <w:t xml:space="preserve"> </w:t>
      </w:r>
      <w:proofErr w:type="spellStart"/>
      <w:r w:rsidRPr="00C67951">
        <w:rPr>
          <w:b/>
          <w:bCs/>
          <w:lang w:val="en-ID"/>
        </w:rPr>
        <w:t>Kebutuhan</w:t>
      </w:r>
      <w:proofErr w:type="spellEnd"/>
      <w:r w:rsidRPr="00C67951">
        <w:rPr>
          <w:lang w:val="en-ID"/>
        </w:rPr>
        <w:t xml:space="preserve"> → Menyusun </w:t>
      </w:r>
      <w:proofErr w:type="spellStart"/>
      <w:r w:rsidRPr="00C67951">
        <w:rPr>
          <w:lang w:val="en-ID"/>
        </w:rPr>
        <w:t>kebutuhan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fungsional</w:t>
      </w:r>
      <w:proofErr w:type="spellEnd"/>
      <w:r w:rsidRPr="00C67951">
        <w:rPr>
          <w:lang w:val="en-ID"/>
        </w:rPr>
        <w:t xml:space="preserve"> (login, </w:t>
      </w:r>
      <w:proofErr w:type="spellStart"/>
      <w:r w:rsidRPr="00C67951">
        <w:rPr>
          <w:lang w:val="en-ID"/>
        </w:rPr>
        <w:t>katalog</w:t>
      </w:r>
      <w:proofErr w:type="spellEnd"/>
      <w:r w:rsidRPr="00C67951">
        <w:rPr>
          <w:lang w:val="en-ID"/>
        </w:rPr>
        <w:t xml:space="preserve">, </w:t>
      </w:r>
      <w:proofErr w:type="spellStart"/>
      <w:r w:rsidRPr="00C67951">
        <w:rPr>
          <w:lang w:val="en-ID"/>
        </w:rPr>
        <w:t>pencarian</w:t>
      </w:r>
      <w:proofErr w:type="spellEnd"/>
      <w:r w:rsidRPr="00C67951">
        <w:rPr>
          <w:lang w:val="en-ID"/>
        </w:rPr>
        <w:t xml:space="preserve">, </w:t>
      </w:r>
      <w:proofErr w:type="spellStart"/>
      <w:r w:rsidRPr="00C67951">
        <w:rPr>
          <w:lang w:val="en-ID"/>
        </w:rPr>
        <w:t>kelola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produk</w:t>
      </w:r>
      <w:proofErr w:type="spellEnd"/>
      <w:r w:rsidRPr="00C67951">
        <w:rPr>
          <w:lang w:val="en-ID"/>
        </w:rPr>
        <w:t xml:space="preserve">, </w:t>
      </w:r>
      <w:proofErr w:type="spellStart"/>
      <w:r w:rsidRPr="00C67951">
        <w:rPr>
          <w:lang w:val="en-ID"/>
        </w:rPr>
        <w:t>dll</w:t>
      </w:r>
      <w:proofErr w:type="spellEnd"/>
      <w:r w:rsidRPr="00C67951">
        <w:rPr>
          <w:lang w:val="en-ID"/>
        </w:rPr>
        <w:t xml:space="preserve">) dan </w:t>
      </w:r>
      <w:proofErr w:type="spellStart"/>
      <w:r w:rsidRPr="00C67951">
        <w:rPr>
          <w:lang w:val="en-ID"/>
        </w:rPr>
        <w:t>nonfungsional</w:t>
      </w:r>
      <w:proofErr w:type="spellEnd"/>
      <w:r w:rsidRPr="00C67951">
        <w:rPr>
          <w:lang w:val="en-ID"/>
        </w:rPr>
        <w:t xml:space="preserve"> (</w:t>
      </w:r>
      <w:proofErr w:type="spellStart"/>
      <w:r w:rsidRPr="00C67951">
        <w:rPr>
          <w:lang w:val="en-ID"/>
        </w:rPr>
        <w:t>keamanan</w:t>
      </w:r>
      <w:proofErr w:type="spellEnd"/>
      <w:r w:rsidRPr="00C67951">
        <w:rPr>
          <w:lang w:val="en-ID"/>
        </w:rPr>
        <w:t xml:space="preserve">, </w:t>
      </w:r>
      <w:proofErr w:type="spellStart"/>
      <w:r w:rsidRPr="00C67951">
        <w:rPr>
          <w:lang w:val="en-ID"/>
        </w:rPr>
        <w:t>kecepatan</w:t>
      </w:r>
      <w:proofErr w:type="spellEnd"/>
      <w:r w:rsidRPr="00C67951">
        <w:rPr>
          <w:lang w:val="en-ID"/>
        </w:rPr>
        <w:t xml:space="preserve">, </w:t>
      </w:r>
      <w:proofErr w:type="spellStart"/>
      <w:r w:rsidRPr="00C67951">
        <w:rPr>
          <w:lang w:val="en-ID"/>
        </w:rPr>
        <w:t>tampilan</w:t>
      </w:r>
      <w:proofErr w:type="spellEnd"/>
      <w:r w:rsidRPr="00C67951">
        <w:rPr>
          <w:lang w:val="en-ID"/>
        </w:rPr>
        <w:t xml:space="preserve">, </w:t>
      </w:r>
      <w:proofErr w:type="spellStart"/>
      <w:r w:rsidRPr="00C67951">
        <w:rPr>
          <w:lang w:val="en-ID"/>
        </w:rPr>
        <w:t>responsif</w:t>
      </w:r>
      <w:proofErr w:type="spellEnd"/>
      <w:r w:rsidRPr="00C67951">
        <w:rPr>
          <w:lang w:val="en-ID"/>
        </w:rPr>
        <w:t xml:space="preserve">). </w:t>
      </w:r>
    </w:p>
    <w:p w14:paraId="3AEAC49D" w14:textId="4B90435C" w:rsidR="00C67951" w:rsidRPr="00C67951" w:rsidRDefault="00C67951" w:rsidP="00C67951">
      <w:pPr>
        <w:pStyle w:val="ListParagraph"/>
        <w:numPr>
          <w:ilvl w:val="0"/>
          <w:numId w:val="15"/>
        </w:numPr>
        <w:rPr>
          <w:lang w:val="en-ID"/>
        </w:rPr>
      </w:pPr>
      <w:proofErr w:type="spellStart"/>
      <w:r w:rsidRPr="00C67951">
        <w:rPr>
          <w:b/>
          <w:bCs/>
          <w:lang w:val="en-ID"/>
        </w:rPr>
        <w:t>Menentukan</w:t>
      </w:r>
      <w:proofErr w:type="spellEnd"/>
      <w:r w:rsidRPr="00C67951">
        <w:rPr>
          <w:b/>
          <w:bCs/>
          <w:lang w:val="en-ID"/>
        </w:rPr>
        <w:t xml:space="preserve"> Fitur dan Modul</w:t>
      </w:r>
      <w:r w:rsidRPr="00C67951">
        <w:rPr>
          <w:lang w:val="en-ID"/>
        </w:rPr>
        <w:t xml:space="preserve"> → </w:t>
      </w:r>
      <w:proofErr w:type="spellStart"/>
      <w:r w:rsidRPr="00C67951">
        <w:rPr>
          <w:lang w:val="en-ID"/>
        </w:rPr>
        <w:t>Memilih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fitur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utama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seperti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katalog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sepatu</w:t>
      </w:r>
      <w:proofErr w:type="spellEnd"/>
      <w:r w:rsidRPr="00C67951">
        <w:rPr>
          <w:lang w:val="en-ID"/>
        </w:rPr>
        <w:t xml:space="preserve">, detail </w:t>
      </w:r>
      <w:proofErr w:type="spellStart"/>
      <w:r w:rsidRPr="00C67951">
        <w:rPr>
          <w:lang w:val="en-ID"/>
        </w:rPr>
        <w:t>produk</w:t>
      </w:r>
      <w:proofErr w:type="spellEnd"/>
      <w:r w:rsidRPr="00C67951">
        <w:rPr>
          <w:lang w:val="en-ID"/>
        </w:rPr>
        <w:t xml:space="preserve">, </w:t>
      </w:r>
      <w:proofErr w:type="spellStart"/>
      <w:r w:rsidRPr="00C67951">
        <w:rPr>
          <w:lang w:val="en-ID"/>
        </w:rPr>
        <w:t>pencarian</w:t>
      </w:r>
      <w:proofErr w:type="spellEnd"/>
      <w:r w:rsidRPr="00C67951">
        <w:rPr>
          <w:lang w:val="en-ID"/>
        </w:rPr>
        <w:t xml:space="preserve">, </w:t>
      </w:r>
      <w:proofErr w:type="spellStart"/>
      <w:r w:rsidRPr="00C67951">
        <w:rPr>
          <w:lang w:val="en-ID"/>
        </w:rPr>
        <w:t>kategori</w:t>
      </w:r>
      <w:proofErr w:type="spellEnd"/>
      <w:r w:rsidRPr="00C67951">
        <w:rPr>
          <w:lang w:val="en-ID"/>
        </w:rPr>
        <w:t xml:space="preserve">, </w:t>
      </w:r>
      <w:proofErr w:type="spellStart"/>
      <w:r w:rsidRPr="00C67951">
        <w:rPr>
          <w:lang w:val="en-ID"/>
        </w:rPr>
        <w:t>promosi</w:t>
      </w:r>
      <w:proofErr w:type="spellEnd"/>
      <w:r w:rsidRPr="00C67951">
        <w:rPr>
          <w:lang w:val="en-ID"/>
        </w:rPr>
        <w:t xml:space="preserve">, dan </w:t>
      </w:r>
      <w:proofErr w:type="spellStart"/>
      <w:r w:rsidRPr="00C67951">
        <w:rPr>
          <w:lang w:val="en-ID"/>
        </w:rPr>
        <w:t>kontak</w:t>
      </w:r>
      <w:proofErr w:type="spellEnd"/>
      <w:r w:rsidRPr="00C67951">
        <w:rPr>
          <w:lang w:val="en-ID"/>
        </w:rPr>
        <w:t xml:space="preserve"> WhatsApp. </w:t>
      </w:r>
    </w:p>
    <w:p w14:paraId="5B858A9C" w14:textId="713E0617" w:rsidR="00C67951" w:rsidRPr="00C67951" w:rsidRDefault="00C67951" w:rsidP="00C67951">
      <w:pPr>
        <w:pStyle w:val="ListParagraph"/>
        <w:numPr>
          <w:ilvl w:val="0"/>
          <w:numId w:val="15"/>
        </w:numPr>
        <w:rPr>
          <w:lang w:val="en-ID"/>
        </w:rPr>
      </w:pPr>
      <w:proofErr w:type="spellStart"/>
      <w:r w:rsidRPr="00C67951">
        <w:rPr>
          <w:b/>
          <w:bCs/>
          <w:lang w:val="en-ID"/>
        </w:rPr>
        <w:t>Menentukan</w:t>
      </w:r>
      <w:proofErr w:type="spellEnd"/>
      <w:r w:rsidRPr="00C67951">
        <w:rPr>
          <w:b/>
          <w:bCs/>
          <w:lang w:val="en-ID"/>
        </w:rPr>
        <w:t xml:space="preserve"> </w:t>
      </w:r>
      <w:proofErr w:type="spellStart"/>
      <w:r w:rsidRPr="00C67951">
        <w:rPr>
          <w:b/>
          <w:bCs/>
          <w:lang w:val="en-ID"/>
        </w:rPr>
        <w:t>Teknologi</w:t>
      </w:r>
      <w:proofErr w:type="spellEnd"/>
      <w:r w:rsidRPr="00C67951">
        <w:rPr>
          <w:lang w:val="en-ID"/>
        </w:rPr>
        <w:t xml:space="preserve"> → </w:t>
      </w:r>
      <w:proofErr w:type="spellStart"/>
      <w:r w:rsidRPr="00C67951">
        <w:rPr>
          <w:lang w:val="en-ID"/>
        </w:rPr>
        <w:t>Memilih</w:t>
      </w:r>
      <w:proofErr w:type="spellEnd"/>
      <w:r w:rsidRPr="00C67951">
        <w:rPr>
          <w:lang w:val="en-ID"/>
        </w:rPr>
        <w:t xml:space="preserve"> PHP, HTML/CSS/JavaScript, MySQL, Bootstrap, Figma, dan Git/GitHub </w:t>
      </w:r>
      <w:proofErr w:type="spellStart"/>
      <w:r w:rsidRPr="00C67951">
        <w:rPr>
          <w:lang w:val="en-ID"/>
        </w:rPr>
        <w:t>sebagai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alat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pengembangan</w:t>
      </w:r>
      <w:proofErr w:type="spellEnd"/>
      <w:r w:rsidRPr="00C67951">
        <w:rPr>
          <w:lang w:val="en-ID"/>
        </w:rPr>
        <w:t xml:space="preserve">. </w:t>
      </w:r>
    </w:p>
    <w:p w14:paraId="2D2358C4" w14:textId="3295ACBE" w:rsidR="00C67951" w:rsidRPr="00C67951" w:rsidRDefault="00C67951" w:rsidP="00C67951">
      <w:pPr>
        <w:pStyle w:val="ListParagraph"/>
        <w:numPr>
          <w:ilvl w:val="0"/>
          <w:numId w:val="15"/>
        </w:numPr>
        <w:rPr>
          <w:lang w:val="en-ID"/>
        </w:rPr>
      </w:pPr>
      <w:proofErr w:type="spellStart"/>
      <w:r w:rsidRPr="00C67951">
        <w:rPr>
          <w:b/>
          <w:bCs/>
          <w:lang w:val="en-ID"/>
        </w:rPr>
        <w:t>Pembagian</w:t>
      </w:r>
      <w:proofErr w:type="spellEnd"/>
      <w:r w:rsidRPr="00C67951">
        <w:rPr>
          <w:b/>
          <w:bCs/>
          <w:lang w:val="en-ID"/>
        </w:rPr>
        <w:t xml:space="preserve"> </w:t>
      </w:r>
      <w:proofErr w:type="spellStart"/>
      <w:r w:rsidRPr="00C67951">
        <w:rPr>
          <w:b/>
          <w:bCs/>
          <w:lang w:val="en-ID"/>
        </w:rPr>
        <w:t>Tugas</w:t>
      </w:r>
      <w:proofErr w:type="spellEnd"/>
      <w:r w:rsidRPr="00C67951">
        <w:rPr>
          <w:b/>
          <w:bCs/>
          <w:lang w:val="en-ID"/>
        </w:rPr>
        <w:t xml:space="preserve"> dan Jadwal</w:t>
      </w:r>
      <w:r w:rsidRPr="00C67951">
        <w:rPr>
          <w:lang w:val="en-ID"/>
        </w:rPr>
        <w:t xml:space="preserve"> → </w:t>
      </w:r>
      <w:proofErr w:type="spellStart"/>
      <w:r w:rsidRPr="00C67951">
        <w:rPr>
          <w:lang w:val="en-ID"/>
        </w:rPr>
        <w:t>Membagi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peran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tim</w:t>
      </w:r>
      <w:proofErr w:type="spellEnd"/>
      <w:r w:rsidRPr="00C67951">
        <w:rPr>
          <w:lang w:val="en-ID"/>
        </w:rPr>
        <w:t xml:space="preserve"> (Project Manager, System Analyst, UI/UX Designer, Programmer, Tester/QA) dan </w:t>
      </w:r>
      <w:proofErr w:type="spellStart"/>
      <w:r w:rsidRPr="00C67951">
        <w:rPr>
          <w:lang w:val="en-ID"/>
        </w:rPr>
        <w:t>menyusun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jadwal</w:t>
      </w:r>
      <w:proofErr w:type="spellEnd"/>
      <w:r w:rsidRPr="00C67951">
        <w:rPr>
          <w:lang w:val="en-ID"/>
        </w:rPr>
        <w:t xml:space="preserve"> 4 </w:t>
      </w:r>
      <w:proofErr w:type="spellStart"/>
      <w:r w:rsidRPr="00C67951">
        <w:rPr>
          <w:lang w:val="en-ID"/>
        </w:rPr>
        <w:t>minggu</w:t>
      </w:r>
      <w:proofErr w:type="spellEnd"/>
      <w:r w:rsidRPr="00C67951">
        <w:rPr>
          <w:lang w:val="en-ID"/>
        </w:rPr>
        <w:t xml:space="preserve">. </w:t>
      </w:r>
    </w:p>
    <w:p w14:paraId="401125BA" w14:textId="3FF3EABF" w:rsidR="00C67951" w:rsidRPr="00C67951" w:rsidRDefault="00C67951" w:rsidP="00C67951">
      <w:pPr>
        <w:pStyle w:val="ListParagraph"/>
        <w:numPr>
          <w:ilvl w:val="0"/>
          <w:numId w:val="15"/>
        </w:numPr>
        <w:rPr>
          <w:lang w:val="en-ID"/>
        </w:rPr>
      </w:pPr>
      <w:proofErr w:type="spellStart"/>
      <w:r w:rsidRPr="00C67951">
        <w:rPr>
          <w:b/>
          <w:bCs/>
          <w:lang w:val="en-ID"/>
        </w:rPr>
        <w:t>Perancangan</w:t>
      </w:r>
      <w:proofErr w:type="spellEnd"/>
      <w:r w:rsidRPr="00C67951">
        <w:rPr>
          <w:b/>
          <w:bCs/>
          <w:lang w:val="en-ID"/>
        </w:rPr>
        <w:t xml:space="preserve"> UI/UX dan Database</w:t>
      </w:r>
      <w:r w:rsidRPr="00C67951">
        <w:rPr>
          <w:lang w:val="en-ID"/>
        </w:rPr>
        <w:t xml:space="preserve"> → </w:t>
      </w:r>
      <w:proofErr w:type="spellStart"/>
      <w:r w:rsidRPr="00C67951">
        <w:rPr>
          <w:lang w:val="en-ID"/>
        </w:rPr>
        <w:t>Membuat</w:t>
      </w:r>
      <w:proofErr w:type="spellEnd"/>
      <w:r w:rsidRPr="00C67951">
        <w:rPr>
          <w:lang w:val="en-ID"/>
        </w:rPr>
        <w:t xml:space="preserve"> wireframe (login, dashboard, </w:t>
      </w:r>
      <w:proofErr w:type="spellStart"/>
      <w:r w:rsidRPr="00C67951">
        <w:rPr>
          <w:lang w:val="en-ID"/>
        </w:rPr>
        <w:t>katalog</w:t>
      </w:r>
      <w:proofErr w:type="spellEnd"/>
      <w:r w:rsidRPr="00C67951">
        <w:rPr>
          <w:lang w:val="en-ID"/>
        </w:rPr>
        <w:t xml:space="preserve">) dan </w:t>
      </w:r>
      <w:proofErr w:type="spellStart"/>
      <w:r w:rsidRPr="00C67951">
        <w:rPr>
          <w:lang w:val="en-ID"/>
        </w:rPr>
        <w:t>rancangan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tabel</w:t>
      </w:r>
      <w:proofErr w:type="spellEnd"/>
      <w:r w:rsidRPr="00C67951">
        <w:rPr>
          <w:lang w:val="en-ID"/>
        </w:rPr>
        <w:t xml:space="preserve"> database (</w:t>
      </w:r>
      <w:proofErr w:type="spellStart"/>
      <w:r w:rsidRPr="00C67951">
        <w:rPr>
          <w:lang w:val="en-ID"/>
        </w:rPr>
        <w:t>pengguna</w:t>
      </w:r>
      <w:proofErr w:type="spellEnd"/>
      <w:r w:rsidRPr="00C67951">
        <w:rPr>
          <w:lang w:val="en-ID"/>
        </w:rPr>
        <w:t xml:space="preserve">, </w:t>
      </w:r>
      <w:proofErr w:type="spellStart"/>
      <w:r w:rsidRPr="00C67951">
        <w:rPr>
          <w:lang w:val="en-ID"/>
        </w:rPr>
        <w:t>produk</w:t>
      </w:r>
      <w:proofErr w:type="spellEnd"/>
      <w:r w:rsidRPr="00C67951">
        <w:rPr>
          <w:lang w:val="en-ID"/>
        </w:rPr>
        <w:t xml:space="preserve">, </w:t>
      </w:r>
      <w:proofErr w:type="spellStart"/>
      <w:r w:rsidRPr="00C67951">
        <w:rPr>
          <w:lang w:val="en-ID"/>
        </w:rPr>
        <w:t>kategori</w:t>
      </w:r>
      <w:proofErr w:type="spellEnd"/>
      <w:r w:rsidRPr="00C67951">
        <w:rPr>
          <w:lang w:val="en-ID"/>
        </w:rPr>
        <w:t xml:space="preserve">, </w:t>
      </w:r>
      <w:proofErr w:type="spellStart"/>
      <w:r w:rsidRPr="00C67951">
        <w:rPr>
          <w:lang w:val="en-ID"/>
        </w:rPr>
        <w:t>promosi</w:t>
      </w:r>
      <w:proofErr w:type="spellEnd"/>
      <w:r w:rsidRPr="00C67951">
        <w:rPr>
          <w:lang w:val="en-ID"/>
        </w:rPr>
        <w:t xml:space="preserve">). </w:t>
      </w:r>
    </w:p>
    <w:p w14:paraId="6CE13832" w14:textId="2457812A" w:rsidR="00C67951" w:rsidRPr="00C67951" w:rsidRDefault="00C67951" w:rsidP="00C67951">
      <w:pPr>
        <w:pStyle w:val="ListParagraph"/>
        <w:numPr>
          <w:ilvl w:val="0"/>
          <w:numId w:val="15"/>
        </w:numPr>
        <w:rPr>
          <w:lang w:val="en-ID"/>
        </w:rPr>
      </w:pPr>
      <w:proofErr w:type="spellStart"/>
      <w:r w:rsidRPr="00C67951">
        <w:rPr>
          <w:b/>
          <w:bCs/>
          <w:lang w:val="en-ID"/>
        </w:rPr>
        <w:t>Pengembangan</w:t>
      </w:r>
      <w:proofErr w:type="spellEnd"/>
      <w:r w:rsidRPr="00C67951">
        <w:rPr>
          <w:b/>
          <w:bCs/>
          <w:lang w:val="en-ID"/>
        </w:rPr>
        <w:t xml:space="preserve"> (Coding)</w:t>
      </w:r>
      <w:r w:rsidRPr="00C67951">
        <w:rPr>
          <w:lang w:val="en-ID"/>
        </w:rPr>
        <w:t xml:space="preserve"> → </w:t>
      </w:r>
      <w:proofErr w:type="spellStart"/>
      <w:r w:rsidRPr="00C67951">
        <w:rPr>
          <w:lang w:val="en-ID"/>
        </w:rPr>
        <w:t>Membangun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aplikasi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sesuai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desain</w:t>
      </w:r>
      <w:proofErr w:type="spellEnd"/>
      <w:r w:rsidRPr="00C67951">
        <w:rPr>
          <w:lang w:val="en-ID"/>
        </w:rPr>
        <w:t xml:space="preserve"> dan </w:t>
      </w:r>
      <w:proofErr w:type="spellStart"/>
      <w:r w:rsidRPr="00C67951">
        <w:rPr>
          <w:lang w:val="en-ID"/>
        </w:rPr>
        <w:t>struktur</w:t>
      </w:r>
      <w:proofErr w:type="spellEnd"/>
      <w:r w:rsidRPr="00C67951">
        <w:rPr>
          <w:lang w:val="en-ID"/>
        </w:rPr>
        <w:t xml:space="preserve"> database yang </w:t>
      </w:r>
      <w:proofErr w:type="spellStart"/>
      <w:r w:rsidRPr="00C67951">
        <w:rPr>
          <w:lang w:val="en-ID"/>
        </w:rPr>
        <w:t>sudah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dirancang</w:t>
      </w:r>
      <w:proofErr w:type="spellEnd"/>
      <w:r w:rsidRPr="00C67951">
        <w:rPr>
          <w:lang w:val="en-ID"/>
        </w:rPr>
        <w:t xml:space="preserve">. </w:t>
      </w:r>
    </w:p>
    <w:p w14:paraId="1735B806" w14:textId="117AAF63" w:rsidR="00C67951" w:rsidRPr="00C67951" w:rsidRDefault="00C67951" w:rsidP="00C67951">
      <w:pPr>
        <w:pStyle w:val="ListParagraph"/>
        <w:numPr>
          <w:ilvl w:val="0"/>
          <w:numId w:val="15"/>
        </w:numPr>
        <w:rPr>
          <w:lang w:val="en-ID"/>
        </w:rPr>
      </w:pPr>
      <w:proofErr w:type="spellStart"/>
      <w:r w:rsidRPr="00C67951">
        <w:rPr>
          <w:b/>
          <w:bCs/>
          <w:lang w:val="en-ID"/>
        </w:rPr>
        <w:t>Pengujian</w:t>
      </w:r>
      <w:proofErr w:type="spellEnd"/>
      <w:r w:rsidRPr="00C67951">
        <w:rPr>
          <w:b/>
          <w:bCs/>
          <w:lang w:val="en-ID"/>
        </w:rPr>
        <w:t xml:space="preserve"> (Testing)</w:t>
      </w:r>
      <w:r w:rsidRPr="00C67951">
        <w:rPr>
          <w:lang w:val="en-ID"/>
        </w:rPr>
        <w:t xml:space="preserve"> → Memeriksa </w:t>
      </w:r>
      <w:proofErr w:type="spellStart"/>
      <w:r w:rsidRPr="00C67951">
        <w:rPr>
          <w:lang w:val="en-ID"/>
        </w:rPr>
        <w:t>fungsi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aplikasi</w:t>
      </w:r>
      <w:proofErr w:type="spellEnd"/>
      <w:r w:rsidRPr="00C67951">
        <w:rPr>
          <w:lang w:val="en-ID"/>
        </w:rPr>
        <w:t xml:space="preserve"> dan </w:t>
      </w:r>
      <w:proofErr w:type="spellStart"/>
      <w:r w:rsidRPr="00C67951">
        <w:rPr>
          <w:lang w:val="en-ID"/>
        </w:rPr>
        <w:t>memperbaiki</w:t>
      </w:r>
      <w:proofErr w:type="spellEnd"/>
      <w:r w:rsidRPr="00C67951">
        <w:rPr>
          <w:lang w:val="en-ID"/>
        </w:rPr>
        <w:t xml:space="preserve"> bug yang </w:t>
      </w:r>
      <w:proofErr w:type="spellStart"/>
      <w:r w:rsidRPr="00C67951">
        <w:rPr>
          <w:lang w:val="en-ID"/>
        </w:rPr>
        <w:t>ditemukan</w:t>
      </w:r>
      <w:proofErr w:type="spellEnd"/>
      <w:r w:rsidRPr="00C67951">
        <w:rPr>
          <w:lang w:val="en-ID"/>
        </w:rPr>
        <w:t xml:space="preserve">. </w:t>
      </w:r>
    </w:p>
    <w:p w14:paraId="57F847C3" w14:textId="2AA71C98" w:rsidR="00164D55" w:rsidRDefault="00C67951" w:rsidP="00C67951">
      <w:pPr>
        <w:pStyle w:val="ListParagraph"/>
        <w:numPr>
          <w:ilvl w:val="0"/>
          <w:numId w:val="15"/>
        </w:numPr>
      </w:pPr>
      <w:proofErr w:type="spellStart"/>
      <w:r w:rsidRPr="00C67951">
        <w:rPr>
          <w:b/>
          <w:bCs/>
          <w:lang w:val="en-ID"/>
        </w:rPr>
        <w:t>Presentasi</w:t>
      </w:r>
      <w:proofErr w:type="spellEnd"/>
      <w:r w:rsidRPr="00C67951">
        <w:rPr>
          <w:b/>
          <w:bCs/>
          <w:lang w:val="en-ID"/>
        </w:rPr>
        <w:t xml:space="preserve"> Hasil</w:t>
      </w:r>
      <w:r w:rsidRPr="00C67951">
        <w:rPr>
          <w:lang w:val="en-ID"/>
        </w:rPr>
        <w:t xml:space="preserve"> → </w:t>
      </w:r>
      <w:proofErr w:type="spellStart"/>
      <w:r w:rsidRPr="00C67951">
        <w:rPr>
          <w:lang w:val="en-ID"/>
        </w:rPr>
        <w:t>Menyampaikan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hasil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rancangan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aplikasi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ke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depan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kelas</w:t>
      </w:r>
      <w:proofErr w:type="spellEnd"/>
      <w:r w:rsidRPr="00C67951">
        <w:rPr>
          <w:lang w:val="en-ID"/>
        </w:rPr>
        <w:t>.</w:t>
      </w:r>
    </w:p>
    <w:p w14:paraId="5B953908" w14:textId="77777777" w:rsidR="005906F4" w:rsidRDefault="00000000">
      <w:pPr>
        <w:pStyle w:val="Heading1"/>
      </w:pPr>
      <w:r>
        <w:t xml:space="preserve">O. </w:t>
      </w:r>
      <w:proofErr w:type="spellStart"/>
      <w:r>
        <w:t>Aktivitas</w:t>
      </w:r>
      <w:proofErr w:type="spellEnd"/>
      <w:r>
        <w:t xml:space="preserve"> 11 – </w:t>
      </w:r>
      <w:proofErr w:type="spellStart"/>
      <w:r>
        <w:t>Rancangan</w:t>
      </w:r>
      <w:proofErr w:type="spellEnd"/>
      <w:r>
        <w:t xml:space="preserve"> Database </w:t>
      </w:r>
      <w:proofErr w:type="spellStart"/>
      <w:r>
        <w:t>Sederhana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778EC" w14:paraId="2E8E4668" w14:textId="77777777" w:rsidTr="004248CC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2586B094" w14:textId="77777777" w:rsidR="00F778EC" w:rsidRDefault="00F778EC" w:rsidP="004248CC">
            <w:r>
              <w:rPr>
                <w:b/>
                <w:sz w:val="19"/>
              </w:rPr>
              <w:t>No.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3B30DDAE" w14:textId="77777777" w:rsidR="00F778EC" w:rsidRDefault="00F778EC" w:rsidP="004248CC">
            <w:r>
              <w:rPr>
                <w:b/>
                <w:sz w:val="19"/>
              </w:rPr>
              <w:t>Nama Tabel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5CB533BA" w14:textId="77777777" w:rsidR="00F778EC" w:rsidRDefault="00F778EC" w:rsidP="004248CC">
            <w:proofErr w:type="spellStart"/>
            <w:r>
              <w:rPr>
                <w:b/>
                <w:sz w:val="19"/>
              </w:rPr>
              <w:t>Contoh</w:t>
            </w:r>
            <w:proofErr w:type="spellEnd"/>
            <w:r>
              <w:rPr>
                <w:b/>
                <w:sz w:val="19"/>
              </w:rPr>
              <w:t xml:space="preserve"> Field</w:t>
            </w:r>
          </w:p>
        </w:tc>
      </w:tr>
      <w:tr w:rsidR="00F778EC" w14:paraId="0A4470F2" w14:textId="77777777" w:rsidTr="004248CC">
        <w:trPr>
          <w:jc w:val="center"/>
        </w:trPr>
        <w:tc>
          <w:tcPr>
            <w:tcW w:w="3312" w:type="dxa"/>
            <w:vAlign w:val="center"/>
          </w:tcPr>
          <w:p w14:paraId="232FC379" w14:textId="77777777" w:rsidR="00F778EC" w:rsidRDefault="00F778EC" w:rsidP="004248CC">
            <w:r>
              <w:rPr>
                <w:sz w:val="19"/>
              </w:rPr>
              <w:t>1</w:t>
            </w:r>
          </w:p>
        </w:tc>
        <w:tc>
          <w:tcPr>
            <w:tcW w:w="3312" w:type="dxa"/>
            <w:vAlign w:val="center"/>
          </w:tcPr>
          <w:p w14:paraId="7A6ABB91" w14:textId="77777777" w:rsidR="00F778EC" w:rsidRDefault="00F778EC" w:rsidP="004248CC">
            <w:proofErr w:type="spellStart"/>
            <w:r>
              <w:rPr>
                <w:sz w:val="19"/>
              </w:rPr>
              <w:t>pengguna</w:t>
            </w:r>
            <w:proofErr w:type="spellEnd"/>
          </w:p>
        </w:tc>
        <w:tc>
          <w:tcPr>
            <w:tcW w:w="3312" w:type="dxa"/>
            <w:vAlign w:val="center"/>
          </w:tcPr>
          <w:p w14:paraId="6BAA95DF" w14:textId="77777777" w:rsidR="00F778EC" w:rsidRDefault="00F778EC" w:rsidP="004248CC">
            <w:r>
              <w:rPr>
                <w:sz w:val="19"/>
              </w:rPr>
              <w:t>id, nama, username, password</w:t>
            </w:r>
          </w:p>
        </w:tc>
      </w:tr>
      <w:tr w:rsidR="00F778EC" w14:paraId="77B4BE3A" w14:textId="77777777" w:rsidTr="004248CC">
        <w:trPr>
          <w:jc w:val="center"/>
        </w:trPr>
        <w:tc>
          <w:tcPr>
            <w:tcW w:w="3312" w:type="dxa"/>
            <w:vAlign w:val="center"/>
          </w:tcPr>
          <w:p w14:paraId="7EAD9ACC" w14:textId="77777777" w:rsidR="00F778EC" w:rsidRDefault="00F778EC" w:rsidP="004248CC">
            <w:r>
              <w:rPr>
                <w:sz w:val="19"/>
              </w:rPr>
              <w:t>2</w:t>
            </w:r>
          </w:p>
        </w:tc>
        <w:tc>
          <w:tcPr>
            <w:tcW w:w="3312" w:type="dxa"/>
            <w:vAlign w:val="center"/>
          </w:tcPr>
          <w:p w14:paraId="65188EBA" w14:textId="77777777" w:rsidR="00F778EC" w:rsidRDefault="00F778EC" w:rsidP="004248CC">
            <w:r>
              <w:t>produk</w:t>
            </w:r>
          </w:p>
        </w:tc>
        <w:tc>
          <w:tcPr>
            <w:tcW w:w="3312" w:type="dxa"/>
            <w:vAlign w:val="center"/>
          </w:tcPr>
          <w:p w14:paraId="7A2850E8" w14:textId="77777777" w:rsidR="00F778EC" w:rsidRDefault="00F778EC" w:rsidP="004248CC">
            <w:proofErr w:type="spellStart"/>
            <w:r>
              <w:t>id_produk</w:t>
            </w:r>
            <w:proofErr w:type="spellEnd"/>
            <w:r>
              <w:t xml:space="preserve">, </w:t>
            </w:r>
            <w:proofErr w:type="spellStart"/>
            <w:r>
              <w:t>nama_sepatu</w:t>
            </w:r>
            <w:proofErr w:type="spellEnd"/>
            <w:r>
              <w:t xml:space="preserve">, </w:t>
            </w:r>
            <w:proofErr w:type="spellStart"/>
            <w:r>
              <w:t>ukuran</w:t>
            </w:r>
            <w:proofErr w:type="spellEnd"/>
            <w:r>
              <w:t xml:space="preserve">, </w:t>
            </w:r>
            <w:proofErr w:type="spellStart"/>
            <w:r>
              <w:t>harga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</w:p>
        </w:tc>
      </w:tr>
      <w:tr w:rsidR="00F778EC" w14:paraId="4E3BB982" w14:textId="77777777" w:rsidTr="004248CC">
        <w:trPr>
          <w:jc w:val="center"/>
        </w:trPr>
        <w:tc>
          <w:tcPr>
            <w:tcW w:w="3312" w:type="dxa"/>
            <w:vAlign w:val="center"/>
          </w:tcPr>
          <w:p w14:paraId="6BF2B147" w14:textId="77777777" w:rsidR="00F778EC" w:rsidRDefault="00F778EC" w:rsidP="004248CC">
            <w:r>
              <w:rPr>
                <w:sz w:val="19"/>
              </w:rPr>
              <w:t>3</w:t>
            </w:r>
          </w:p>
        </w:tc>
        <w:tc>
          <w:tcPr>
            <w:tcW w:w="3312" w:type="dxa"/>
            <w:vAlign w:val="center"/>
          </w:tcPr>
          <w:p w14:paraId="5887D485" w14:textId="77777777" w:rsidR="00F778EC" w:rsidRDefault="00F778EC" w:rsidP="004248CC">
            <w:proofErr w:type="spellStart"/>
            <w:r>
              <w:t>transaksi</w:t>
            </w:r>
            <w:proofErr w:type="spellEnd"/>
          </w:p>
        </w:tc>
        <w:tc>
          <w:tcPr>
            <w:tcW w:w="3312" w:type="dxa"/>
            <w:vAlign w:val="center"/>
          </w:tcPr>
          <w:p w14:paraId="6DF0E986" w14:textId="77777777" w:rsidR="00F778EC" w:rsidRDefault="00F778EC" w:rsidP="004248CC">
            <w:proofErr w:type="spellStart"/>
            <w:r>
              <w:t>id_transaksi</w:t>
            </w:r>
            <w:proofErr w:type="spellEnd"/>
            <w:r>
              <w:t xml:space="preserve">, </w:t>
            </w:r>
            <w:proofErr w:type="spellStart"/>
            <w:r>
              <w:t>id_pengguna</w:t>
            </w:r>
            <w:proofErr w:type="spellEnd"/>
            <w:r>
              <w:t xml:space="preserve">, </w:t>
            </w:r>
            <w:proofErr w:type="spellStart"/>
            <w:r>
              <w:t>tanggal</w:t>
            </w:r>
            <w:proofErr w:type="spellEnd"/>
            <w:r>
              <w:t>, total, status</w:t>
            </w:r>
          </w:p>
        </w:tc>
      </w:tr>
      <w:tr w:rsidR="00F778EC" w14:paraId="499569C4" w14:textId="77777777" w:rsidTr="004248CC">
        <w:trPr>
          <w:jc w:val="center"/>
        </w:trPr>
        <w:tc>
          <w:tcPr>
            <w:tcW w:w="3312" w:type="dxa"/>
            <w:vAlign w:val="center"/>
          </w:tcPr>
          <w:p w14:paraId="64488591" w14:textId="77777777" w:rsidR="00F778EC" w:rsidRDefault="00F778EC" w:rsidP="004248CC">
            <w:r>
              <w:rPr>
                <w:sz w:val="19"/>
              </w:rPr>
              <w:t>4</w:t>
            </w:r>
          </w:p>
        </w:tc>
        <w:tc>
          <w:tcPr>
            <w:tcW w:w="3312" w:type="dxa"/>
            <w:vAlign w:val="center"/>
          </w:tcPr>
          <w:p w14:paraId="4D39079B" w14:textId="77777777" w:rsidR="00F778EC" w:rsidRDefault="00F778EC" w:rsidP="004248CC">
            <w:proofErr w:type="spellStart"/>
            <w:r>
              <w:t>detail_transaksi</w:t>
            </w:r>
            <w:proofErr w:type="spellEnd"/>
          </w:p>
        </w:tc>
        <w:tc>
          <w:tcPr>
            <w:tcW w:w="3312" w:type="dxa"/>
            <w:vAlign w:val="center"/>
          </w:tcPr>
          <w:p w14:paraId="1FE5AFC9" w14:textId="77777777" w:rsidR="00F778EC" w:rsidRDefault="00F778EC" w:rsidP="004248CC">
            <w:proofErr w:type="spellStart"/>
            <w:r>
              <w:t>id_detail</w:t>
            </w:r>
            <w:proofErr w:type="spellEnd"/>
            <w:r>
              <w:t xml:space="preserve">, </w:t>
            </w:r>
            <w:proofErr w:type="spellStart"/>
            <w:r>
              <w:t>id_transaksi</w:t>
            </w:r>
            <w:proofErr w:type="spellEnd"/>
            <w:r>
              <w:t xml:space="preserve">, </w:t>
            </w:r>
            <w:proofErr w:type="spellStart"/>
            <w:r>
              <w:t>id_produk</w:t>
            </w:r>
            <w:proofErr w:type="spellEnd"/>
            <w:r>
              <w:t xml:space="preserve">, </w:t>
            </w:r>
            <w:proofErr w:type="spellStart"/>
            <w:r>
              <w:t>jumlah</w:t>
            </w:r>
            <w:proofErr w:type="spellEnd"/>
            <w:r>
              <w:t>, subtotal</w:t>
            </w:r>
          </w:p>
        </w:tc>
      </w:tr>
    </w:tbl>
    <w:p w14:paraId="13971E3D" w14:textId="77777777" w:rsidR="00F778EC" w:rsidRDefault="00F778EC" w:rsidP="00F778EC">
      <w:proofErr w:type="spellStart"/>
      <w:r>
        <w:t>Mengapa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? </w:t>
      </w:r>
    </w:p>
    <w:p w14:paraId="276FBFF6" w14:textId="77777777" w:rsidR="00F778EC" w:rsidRDefault="00F778EC" w:rsidP="00F778EC"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dan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pengguna</w:t>
      </w:r>
      <w:proofErr w:type="spellEnd"/>
      <w:r>
        <w:t xml:space="preserve">, produk </w:t>
      </w:r>
      <w:proofErr w:type="spellStart"/>
      <w:r>
        <w:t>sepatu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produk yang </w:t>
      </w:r>
      <w:proofErr w:type="spellStart"/>
      <w:r>
        <w:t>dibeli</w:t>
      </w:r>
      <w:proofErr w:type="spellEnd"/>
      <w:r>
        <w:t xml:space="preserve"> agar data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terorganisir</w:t>
      </w:r>
      <w:proofErr w:type="spellEnd"/>
      <w:r>
        <w:t>.</w:t>
      </w:r>
    </w:p>
    <w:p w14:paraId="052403E2" w14:textId="77777777" w:rsidR="00F778EC" w:rsidRDefault="00F778EC" w:rsidP="00F778EC">
      <w:proofErr w:type="spellStart"/>
      <w:r>
        <w:t>Apakah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? </w:t>
      </w:r>
    </w:p>
    <w:p w14:paraId="51B59B77" w14:textId="77777777" w:rsidR="00F778EC" w:rsidRDefault="00F778EC" w:rsidP="00F778EC">
      <w:r>
        <w:t xml:space="preserve">Ya,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detail </w:t>
      </w:r>
      <w:proofErr w:type="spellStart"/>
      <w:r>
        <w:t>transaksi</w:t>
      </w:r>
      <w:proofErr w:type="spellEnd"/>
      <w:r>
        <w:t xml:space="preserve">, dan detail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produk yang </w:t>
      </w:r>
      <w:proofErr w:type="spellStart"/>
      <w:r>
        <w:t>dibeli</w:t>
      </w:r>
      <w:proofErr w:type="spellEnd"/>
      <w:r>
        <w:t>.</w:t>
      </w:r>
    </w:p>
    <w:p w14:paraId="3F19FE12" w14:textId="77777777" w:rsidR="00F778EC" w:rsidRDefault="00F778EC" w:rsidP="00F778EC">
      <w:proofErr w:type="spellStart"/>
      <w:r>
        <w:t>Gambarkan</w:t>
      </w:r>
      <w:proofErr w:type="spellEnd"/>
      <w:r>
        <w:t xml:space="preserve"> ERD </w:t>
      </w:r>
      <w:proofErr w:type="spellStart"/>
      <w:r>
        <w:t>sederhana</w:t>
      </w:r>
      <w:proofErr w:type="spellEnd"/>
      <w:r>
        <w:t>:</w:t>
      </w:r>
    </w:p>
    <w:p w14:paraId="310A7546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>┌──────────────┐</w:t>
      </w:r>
    </w:p>
    <w:p w14:paraId="7941CEC0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PENGGUNA   </w:t>
      </w:r>
      <w:r>
        <w:rPr>
          <w:rFonts w:hint="eastAsia"/>
        </w:rPr>
        <w:t>│</w:t>
      </w:r>
    </w:p>
    <w:p w14:paraId="6CA59129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>├──────────────┤</w:t>
      </w:r>
    </w:p>
    <w:p w14:paraId="26BEC403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PK id        </w:t>
      </w:r>
      <w:r>
        <w:rPr>
          <w:rFonts w:hint="eastAsia"/>
        </w:rPr>
        <w:t>│</w:t>
      </w:r>
    </w:p>
    <w:p w14:paraId="7F727323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nama         </w:t>
      </w:r>
      <w:r>
        <w:rPr>
          <w:rFonts w:hint="eastAsia"/>
        </w:rPr>
        <w:t>│</w:t>
      </w:r>
    </w:p>
    <w:p w14:paraId="64B813ED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username     </w:t>
      </w:r>
      <w:r>
        <w:rPr>
          <w:rFonts w:hint="eastAsia"/>
        </w:rPr>
        <w:t>│</w:t>
      </w:r>
    </w:p>
    <w:p w14:paraId="04E16203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password     </w:t>
      </w:r>
      <w:r>
        <w:rPr>
          <w:rFonts w:hint="eastAsia"/>
        </w:rPr>
        <w:t>│</w:t>
      </w:r>
    </w:p>
    <w:p w14:paraId="5579CAAE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role         </w:t>
      </w:r>
      <w:r>
        <w:rPr>
          <w:rFonts w:hint="eastAsia"/>
        </w:rPr>
        <w:t>│</w:t>
      </w:r>
    </w:p>
    <w:p w14:paraId="3C615AE4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>└──────┬───────┘</w:t>
      </w:r>
    </w:p>
    <w:p w14:paraId="7DE8A2F5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14:paraId="60C091CE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  <w:r>
        <w:rPr>
          <w:rFonts w:hint="eastAsia"/>
        </w:rPr>
        <w:t xml:space="preserve"> 1</w:t>
      </w:r>
    </w:p>
    <w:p w14:paraId="56A66EF7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14:paraId="49FBDF7C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  <w:r>
        <w:rPr>
          <w:rFonts w:hint="eastAsia"/>
        </w:rPr>
        <w:t xml:space="preserve"> N</w:t>
      </w:r>
    </w:p>
    <w:p w14:paraId="5EB96526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>┌──────▼───────┐</w:t>
      </w:r>
    </w:p>
    <w:p w14:paraId="096A3920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TRANSAKSI   </w:t>
      </w:r>
      <w:r>
        <w:rPr>
          <w:rFonts w:hint="eastAsia"/>
        </w:rPr>
        <w:t>│</w:t>
      </w:r>
    </w:p>
    <w:p w14:paraId="4B1E3DB1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>├──────────────┤</w:t>
      </w:r>
    </w:p>
    <w:p w14:paraId="62318A90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PK </w:t>
      </w:r>
      <w:proofErr w:type="spellStart"/>
      <w:r>
        <w:rPr>
          <w:rFonts w:hint="eastAsia"/>
        </w:rPr>
        <w:t>id_transaksi</w:t>
      </w:r>
      <w:proofErr w:type="spellEnd"/>
    </w:p>
    <w:p w14:paraId="219D994C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FK </w:t>
      </w:r>
      <w:proofErr w:type="spellStart"/>
      <w:r>
        <w:rPr>
          <w:rFonts w:hint="eastAsia"/>
        </w:rPr>
        <w:t>id_pengguna</w:t>
      </w:r>
      <w:proofErr w:type="spellEnd"/>
    </w:p>
    <w:p w14:paraId="360EAA10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tanggal</w:t>
      </w:r>
      <w:proofErr w:type="spellEnd"/>
      <w:r>
        <w:rPr>
          <w:rFonts w:hint="eastAsia"/>
        </w:rPr>
        <w:t xml:space="preserve">      </w:t>
      </w:r>
      <w:r>
        <w:rPr>
          <w:rFonts w:hint="eastAsia"/>
        </w:rPr>
        <w:t>│</w:t>
      </w:r>
    </w:p>
    <w:p w14:paraId="6B9EFD27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total        </w:t>
      </w:r>
      <w:r>
        <w:rPr>
          <w:rFonts w:hint="eastAsia"/>
        </w:rPr>
        <w:t>│</w:t>
      </w:r>
    </w:p>
    <w:p w14:paraId="4D62BD19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status       </w:t>
      </w:r>
      <w:r>
        <w:rPr>
          <w:rFonts w:hint="eastAsia"/>
        </w:rPr>
        <w:t>│</w:t>
      </w:r>
    </w:p>
    <w:p w14:paraId="5FFD52B4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>└──────┬───────┘</w:t>
      </w:r>
    </w:p>
    <w:p w14:paraId="145AAF71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14:paraId="760932AD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  <w:r>
        <w:rPr>
          <w:rFonts w:hint="eastAsia"/>
        </w:rPr>
        <w:t xml:space="preserve"> 1</w:t>
      </w:r>
    </w:p>
    <w:p w14:paraId="59EA12A1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14:paraId="03D98707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│</w:t>
      </w:r>
      <w:r>
        <w:rPr>
          <w:rFonts w:hint="eastAsia"/>
        </w:rPr>
        <w:t xml:space="preserve"> N</w:t>
      </w:r>
    </w:p>
    <w:p w14:paraId="4B1DD788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>┌──────▼─────────────┐</w:t>
      </w:r>
    </w:p>
    <w:p w14:paraId="52E25AE4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DETAIL_TRANSAKSI   </w:t>
      </w:r>
      <w:r>
        <w:rPr>
          <w:rFonts w:hint="eastAsia"/>
        </w:rPr>
        <w:t>│</w:t>
      </w:r>
    </w:p>
    <w:p w14:paraId="50C5B88A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>├────────────────────┤</w:t>
      </w:r>
    </w:p>
    <w:p w14:paraId="4C456C8F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PK </w:t>
      </w:r>
      <w:proofErr w:type="spellStart"/>
      <w:r>
        <w:rPr>
          <w:rFonts w:hint="eastAsia"/>
        </w:rPr>
        <w:t>id_detail</w:t>
      </w:r>
      <w:proofErr w:type="spellEnd"/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14:paraId="1E628F68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FK </w:t>
      </w:r>
      <w:proofErr w:type="spellStart"/>
      <w:r>
        <w:rPr>
          <w:rFonts w:hint="eastAsia"/>
        </w:rPr>
        <w:t>id_transaksi</w:t>
      </w:r>
      <w:proofErr w:type="spellEnd"/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14:paraId="46243A02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FK </w:t>
      </w:r>
      <w:proofErr w:type="spellStart"/>
      <w:r>
        <w:rPr>
          <w:rFonts w:hint="eastAsia"/>
        </w:rPr>
        <w:t>id_produk</w:t>
      </w:r>
      <w:proofErr w:type="spellEnd"/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14:paraId="76D24586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jumlah</w:t>
      </w:r>
      <w:proofErr w:type="spellEnd"/>
      <w:r>
        <w:rPr>
          <w:rFonts w:hint="eastAsia"/>
        </w:rPr>
        <w:t xml:space="preserve">             </w:t>
      </w:r>
      <w:r>
        <w:rPr>
          <w:rFonts w:hint="eastAsia"/>
        </w:rPr>
        <w:t>│</w:t>
      </w:r>
    </w:p>
    <w:p w14:paraId="7BC22DF9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subtotal           </w:t>
      </w:r>
      <w:r>
        <w:rPr>
          <w:rFonts w:hint="eastAsia"/>
        </w:rPr>
        <w:t>│</w:t>
      </w:r>
    </w:p>
    <w:p w14:paraId="636A92E1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>└─────────┬──────────┘</w:t>
      </w:r>
    </w:p>
    <w:p w14:paraId="0A91B176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│</w:t>
      </w:r>
    </w:p>
    <w:p w14:paraId="1251A8AD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│</w:t>
      </w:r>
      <w:r>
        <w:rPr>
          <w:rFonts w:hint="eastAsia"/>
        </w:rPr>
        <w:t xml:space="preserve"> N</w:t>
      </w:r>
    </w:p>
    <w:p w14:paraId="61C0C026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│</w:t>
      </w:r>
    </w:p>
    <w:p w14:paraId="3A9860B3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│</w:t>
      </w:r>
      <w:r>
        <w:rPr>
          <w:rFonts w:hint="eastAsia"/>
        </w:rPr>
        <w:t xml:space="preserve"> 1</w:t>
      </w:r>
    </w:p>
    <w:p w14:paraId="02C28647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>┌─────────▼──────────┐</w:t>
      </w:r>
    </w:p>
    <w:p w14:paraId="7BA5FDB3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PRODUK        </w:t>
      </w:r>
      <w:r>
        <w:rPr>
          <w:rFonts w:hint="eastAsia"/>
        </w:rPr>
        <w:t>│</w:t>
      </w:r>
    </w:p>
    <w:p w14:paraId="2A02A6CE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>├─────────────────────┤</w:t>
      </w:r>
    </w:p>
    <w:p w14:paraId="42C5F119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PK </w:t>
      </w:r>
      <w:proofErr w:type="spellStart"/>
      <w:r>
        <w:rPr>
          <w:rFonts w:hint="eastAsia"/>
        </w:rPr>
        <w:t>id_produk</w:t>
      </w:r>
      <w:proofErr w:type="spellEnd"/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14:paraId="3EBF11C4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nama_sepatu</w:t>
      </w:r>
      <w:proofErr w:type="spellEnd"/>
      <w:r>
        <w:rPr>
          <w:rFonts w:hint="eastAsia"/>
        </w:rPr>
        <w:t xml:space="preserve">        </w:t>
      </w:r>
      <w:r>
        <w:rPr>
          <w:rFonts w:hint="eastAsia"/>
        </w:rPr>
        <w:t>│</w:t>
      </w:r>
    </w:p>
    <w:p w14:paraId="43196332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ukuran</w:t>
      </w:r>
      <w:proofErr w:type="spellEnd"/>
      <w:r>
        <w:rPr>
          <w:rFonts w:hint="eastAsia"/>
        </w:rPr>
        <w:t xml:space="preserve">             </w:t>
      </w:r>
      <w:r>
        <w:rPr>
          <w:rFonts w:hint="eastAsia"/>
        </w:rPr>
        <w:t>│</w:t>
      </w:r>
    </w:p>
    <w:p w14:paraId="3FFF4A95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harga</w:t>
      </w:r>
      <w:proofErr w:type="spellEnd"/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14:paraId="3FDD12AA" w14:textId="77777777" w:rsidR="00F778EC" w:rsidRDefault="00F778EC" w:rsidP="00F778EC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stok</w:t>
      </w:r>
      <w:proofErr w:type="spellEnd"/>
      <w:r>
        <w:rPr>
          <w:rFonts w:hint="eastAsia"/>
        </w:rPr>
        <w:t xml:space="preserve">               </w:t>
      </w:r>
      <w:r>
        <w:rPr>
          <w:rFonts w:hint="eastAsia"/>
        </w:rPr>
        <w:t>│</w:t>
      </w:r>
    </w:p>
    <w:p w14:paraId="4B85D4B5" w14:textId="1F21EA1D" w:rsidR="005906F4" w:rsidRDefault="00F778EC" w:rsidP="00F778EC">
      <w:r>
        <w:rPr>
          <w:rFonts w:hint="eastAsia"/>
        </w:rPr>
        <w:t>└─────────────────────┘</w:t>
      </w:r>
    </w:p>
    <w:p w14:paraId="683DF20D" w14:textId="77777777" w:rsidR="005906F4" w:rsidRDefault="005906F4"/>
    <w:p w14:paraId="2B7BD5CF" w14:textId="77777777" w:rsidR="005906F4" w:rsidRDefault="00000000">
      <w:pPr>
        <w:pStyle w:val="Heading1"/>
      </w:pPr>
      <w:r>
        <w:t xml:space="preserve">P. </w:t>
      </w:r>
      <w:proofErr w:type="spellStart"/>
      <w:r>
        <w:t>Aktivitas</w:t>
      </w:r>
      <w:proofErr w:type="spellEnd"/>
      <w:r>
        <w:t xml:space="preserve"> 12 –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(Wireframe)</w:t>
      </w:r>
    </w:p>
    <w:p w14:paraId="48C62E0E" w14:textId="77777777" w:rsidR="005906F4" w:rsidRDefault="00000000">
      <w:proofErr w:type="spellStart"/>
      <w:r>
        <w:t>Buat</w:t>
      </w:r>
      <w:proofErr w:type="spellEnd"/>
      <w:r>
        <w:t xml:space="preserve"> minimal: Halaman Login, Dashboard, dan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modul</w:t>
      </w:r>
      <w:proofErr w:type="spellEnd"/>
      <w:r>
        <w:t>.</w:t>
      </w:r>
    </w:p>
    <w:p w14:paraId="75E1B057" w14:textId="77777777" w:rsidR="005906F4" w:rsidRDefault="00000000">
      <w:pPr>
        <w:pStyle w:val="Heading2"/>
      </w:pPr>
      <w:r>
        <w:t>Wireframe Login</w:t>
      </w:r>
    </w:p>
    <w:p w14:paraId="6E36F0F7" w14:textId="77777777" w:rsidR="005906F4" w:rsidRDefault="00000000">
      <w:r>
        <w:t>.................................................................................................................................</w:t>
      </w:r>
    </w:p>
    <w:p w14:paraId="4CC71B35" w14:textId="77777777" w:rsidR="005906F4" w:rsidRDefault="00000000">
      <w:r>
        <w:t>.................................................................................................................................</w:t>
      </w:r>
    </w:p>
    <w:p w14:paraId="0D6B9440" w14:textId="77777777" w:rsidR="005906F4" w:rsidRDefault="00000000">
      <w:r>
        <w:t>.................................................................................................................................</w:t>
      </w:r>
    </w:p>
    <w:p w14:paraId="7323267A" w14:textId="77777777" w:rsidR="005906F4" w:rsidRDefault="00000000">
      <w:r>
        <w:t>.................................................................................................................................</w:t>
      </w:r>
    </w:p>
    <w:p w14:paraId="2687FE3F" w14:textId="77777777" w:rsidR="005906F4" w:rsidRDefault="00000000">
      <w:r>
        <w:t>.................................................................................................................................</w:t>
      </w:r>
    </w:p>
    <w:p w14:paraId="4A318E54" w14:textId="77777777" w:rsidR="005906F4" w:rsidRDefault="00000000">
      <w:pPr>
        <w:pStyle w:val="Heading2"/>
      </w:pPr>
      <w:r>
        <w:lastRenderedPageBreak/>
        <w:t>Wireframe Dashboard</w:t>
      </w:r>
    </w:p>
    <w:p w14:paraId="6A2E0561" w14:textId="77777777" w:rsidR="005906F4" w:rsidRDefault="00000000">
      <w:r>
        <w:t>.................................................................................................................................</w:t>
      </w:r>
    </w:p>
    <w:p w14:paraId="0291446A" w14:textId="77777777" w:rsidR="005906F4" w:rsidRDefault="00000000">
      <w:r>
        <w:t>.................................................................................................................................</w:t>
      </w:r>
    </w:p>
    <w:p w14:paraId="19FA58BF" w14:textId="77777777" w:rsidR="005906F4" w:rsidRDefault="00000000">
      <w:r>
        <w:t>.................................................................................................................................</w:t>
      </w:r>
    </w:p>
    <w:p w14:paraId="342B60BF" w14:textId="77777777" w:rsidR="005906F4" w:rsidRDefault="00000000">
      <w:r>
        <w:t>.................................................................................................................................</w:t>
      </w:r>
    </w:p>
    <w:p w14:paraId="7F2B4331" w14:textId="77777777" w:rsidR="005906F4" w:rsidRDefault="00000000">
      <w:r>
        <w:t>.................................................................................................................................</w:t>
      </w:r>
    </w:p>
    <w:p w14:paraId="39BDBDC4" w14:textId="77777777" w:rsidR="005906F4" w:rsidRDefault="00000000">
      <w:pPr>
        <w:pStyle w:val="Heading2"/>
      </w:pPr>
      <w:r>
        <w:t>Wireframe Modul</w:t>
      </w:r>
    </w:p>
    <w:p w14:paraId="3F25D18F" w14:textId="77777777" w:rsidR="005906F4" w:rsidRDefault="00000000">
      <w:r>
        <w:t>.................................................................................................................................</w:t>
      </w:r>
    </w:p>
    <w:p w14:paraId="28E52E1F" w14:textId="77777777" w:rsidR="005906F4" w:rsidRDefault="00000000">
      <w:r>
        <w:t>.................................................................................................................................</w:t>
      </w:r>
    </w:p>
    <w:p w14:paraId="7B272690" w14:textId="77777777" w:rsidR="005906F4" w:rsidRDefault="00000000">
      <w:r>
        <w:t>.................................................................................................................................</w:t>
      </w:r>
    </w:p>
    <w:p w14:paraId="27FF5135" w14:textId="77777777" w:rsidR="005906F4" w:rsidRDefault="00000000">
      <w:r>
        <w:t>.................................................................................................................................</w:t>
      </w:r>
    </w:p>
    <w:p w14:paraId="08DB3181" w14:textId="77777777" w:rsidR="005906F4" w:rsidRDefault="00000000">
      <w:r>
        <w:t>.................................................................................................................................</w:t>
      </w:r>
    </w:p>
    <w:p w14:paraId="5C06CDC5" w14:textId="77777777" w:rsidR="005906F4" w:rsidRDefault="00000000">
      <w:pPr>
        <w:pStyle w:val="Heading1"/>
      </w:pPr>
      <w:r>
        <w:t xml:space="preserve">Q. </w:t>
      </w:r>
      <w:proofErr w:type="spellStart"/>
      <w:r>
        <w:t>Aktivitas</w:t>
      </w:r>
      <w:proofErr w:type="spellEnd"/>
      <w:r>
        <w:t xml:space="preserve"> 13 –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Teknologi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5906F4" w14:paraId="1694B9D3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C10E958" w14:textId="77777777" w:rsidR="005906F4" w:rsidRDefault="00000000">
            <w:proofErr w:type="spellStart"/>
            <w:r>
              <w:rPr>
                <w:b/>
                <w:sz w:val="19"/>
              </w:rPr>
              <w:t>Komponen</w:t>
            </w:r>
            <w:proofErr w:type="spellEnd"/>
          </w:p>
        </w:tc>
        <w:tc>
          <w:tcPr>
            <w:tcW w:w="4968" w:type="dxa"/>
            <w:shd w:val="clear" w:color="auto" w:fill="D9EAF7"/>
            <w:vAlign w:val="center"/>
          </w:tcPr>
          <w:p w14:paraId="7FD48239" w14:textId="77777777" w:rsidR="005906F4" w:rsidRDefault="00000000">
            <w:proofErr w:type="spellStart"/>
            <w:r>
              <w:rPr>
                <w:b/>
                <w:sz w:val="19"/>
              </w:rPr>
              <w:t>Teknologi</w:t>
            </w:r>
            <w:proofErr w:type="spellEnd"/>
            <w:r>
              <w:rPr>
                <w:b/>
                <w:sz w:val="19"/>
              </w:rPr>
              <w:t xml:space="preserve"> yang </w:t>
            </w:r>
            <w:proofErr w:type="spellStart"/>
            <w:r>
              <w:rPr>
                <w:b/>
                <w:sz w:val="19"/>
              </w:rPr>
              <w:t>Dipilih</w:t>
            </w:r>
            <w:proofErr w:type="spellEnd"/>
          </w:p>
        </w:tc>
      </w:tr>
      <w:tr w:rsidR="005906F4" w14:paraId="3F1E2808" w14:textId="77777777">
        <w:trPr>
          <w:jc w:val="center"/>
        </w:trPr>
        <w:tc>
          <w:tcPr>
            <w:tcW w:w="4968" w:type="dxa"/>
            <w:vAlign w:val="center"/>
          </w:tcPr>
          <w:p w14:paraId="62A98388" w14:textId="77777777" w:rsidR="005906F4" w:rsidRDefault="00000000">
            <w:r>
              <w:rPr>
                <w:sz w:val="19"/>
              </w:rPr>
              <w:t xml:space="preserve">Bahasa </w:t>
            </w:r>
            <w:proofErr w:type="spellStart"/>
            <w:r>
              <w:rPr>
                <w:sz w:val="19"/>
              </w:rPr>
              <w:t>pemrograman</w:t>
            </w:r>
            <w:proofErr w:type="spellEnd"/>
          </w:p>
        </w:tc>
        <w:tc>
          <w:tcPr>
            <w:tcW w:w="4968" w:type="dxa"/>
            <w:vAlign w:val="center"/>
          </w:tcPr>
          <w:p w14:paraId="1C27D4DF" w14:textId="12DC818D" w:rsidR="005906F4" w:rsidRDefault="006A2CC5">
            <w:r>
              <w:t>PHP</w:t>
            </w:r>
          </w:p>
        </w:tc>
      </w:tr>
      <w:tr w:rsidR="005906F4" w14:paraId="59CBBF0C" w14:textId="77777777">
        <w:trPr>
          <w:jc w:val="center"/>
        </w:trPr>
        <w:tc>
          <w:tcPr>
            <w:tcW w:w="4968" w:type="dxa"/>
            <w:vAlign w:val="center"/>
          </w:tcPr>
          <w:p w14:paraId="02F29D84" w14:textId="77777777" w:rsidR="005906F4" w:rsidRDefault="00000000">
            <w:r>
              <w:rPr>
                <w:sz w:val="19"/>
              </w:rPr>
              <w:t>Front-end</w:t>
            </w:r>
          </w:p>
        </w:tc>
        <w:tc>
          <w:tcPr>
            <w:tcW w:w="4968" w:type="dxa"/>
            <w:vAlign w:val="center"/>
          </w:tcPr>
          <w:p w14:paraId="309185EE" w14:textId="287F9D83" w:rsidR="005906F4" w:rsidRDefault="006A2CC5">
            <w:r>
              <w:t>HTML, CSS, JavaScript</w:t>
            </w:r>
          </w:p>
        </w:tc>
      </w:tr>
      <w:tr w:rsidR="005906F4" w14:paraId="2B2B7E64" w14:textId="77777777">
        <w:trPr>
          <w:jc w:val="center"/>
        </w:trPr>
        <w:tc>
          <w:tcPr>
            <w:tcW w:w="4968" w:type="dxa"/>
            <w:vAlign w:val="center"/>
          </w:tcPr>
          <w:p w14:paraId="786D1A0E" w14:textId="77777777" w:rsidR="005906F4" w:rsidRDefault="00000000">
            <w:r>
              <w:rPr>
                <w:sz w:val="19"/>
              </w:rPr>
              <w:t>Back-end</w:t>
            </w:r>
          </w:p>
        </w:tc>
        <w:tc>
          <w:tcPr>
            <w:tcW w:w="4968" w:type="dxa"/>
            <w:vAlign w:val="center"/>
          </w:tcPr>
          <w:p w14:paraId="0C8D7E1B" w14:textId="1B350F33" w:rsidR="005906F4" w:rsidRDefault="006A2CC5">
            <w:r>
              <w:t>PHP</w:t>
            </w:r>
          </w:p>
        </w:tc>
      </w:tr>
      <w:tr w:rsidR="005906F4" w14:paraId="45E60B5F" w14:textId="77777777">
        <w:trPr>
          <w:jc w:val="center"/>
        </w:trPr>
        <w:tc>
          <w:tcPr>
            <w:tcW w:w="4968" w:type="dxa"/>
            <w:vAlign w:val="center"/>
          </w:tcPr>
          <w:p w14:paraId="3E9C9F17" w14:textId="77777777" w:rsidR="005906F4" w:rsidRDefault="00000000">
            <w:r>
              <w:rPr>
                <w:sz w:val="19"/>
              </w:rPr>
              <w:t>Database</w:t>
            </w:r>
          </w:p>
        </w:tc>
        <w:tc>
          <w:tcPr>
            <w:tcW w:w="4968" w:type="dxa"/>
            <w:vAlign w:val="center"/>
          </w:tcPr>
          <w:p w14:paraId="19900A40" w14:textId="2A9DE60A" w:rsidR="005906F4" w:rsidRDefault="006A2CC5">
            <w:r>
              <w:t>MySQL</w:t>
            </w:r>
          </w:p>
        </w:tc>
      </w:tr>
      <w:tr w:rsidR="005906F4" w14:paraId="6ED64E29" w14:textId="77777777">
        <w:trPr>
          <w:jc w:val="center"/>
        </w:trPr>
        <w:tc>
          <w:tcPr>
            <w:tcW w:w="4968" w:type="dxa"/>
            <w:vAlign w:val="center"/>
          </w:tcPr>
          <w:p w14:paraId="254F185A" w14:textId="77777777" w:rsidR="005906F4" w:rsidRDefault="00000000">
            <w:r>
              <w:rPr>
                <w:sz w:val="19"/>
              </w:rPr>
              <w:t>Framework</w:t>
            </w:r>
          </w:p>
        </w:tc>
        <w:tc>
          <w:tcPr>
            <w:tcW w:w="4968" w:type="dxa"/>
            <w:vAlign w:val="center"/>
          </w:tcPr>
          <w:p w14:paraId="6665EA31" w14:textId="6E409CBC" w:rsidR="005906F4" w:rsidRDefault="006A2CC5">
            <w:r>
              <w:t>Bootstrap</w:t>
            </w:r>
          </w:p>
        </w:tc>
      </w:tr>
      <w:tr w:rsidR="005906F4" w14:paraId="28674596" w14:textId="77777777">
        <w:trPr>
          <w:jc w:val="center"/>
        </w:trPr>
        <w:tc>
          <w:tcPr>
            <w:tcW w:w="4968" w:type="dxa"/>
            <w:vAlign w:val="center"/>
          </w:tcPr>
          <w:p w14:paraId="2E817E78" w14:textId="77777777" w:rsidR="005906F4" w:rsidRDefault="00000000">
            <w:r>
              <w:rPr>
                <w:sz w:val="19"/>
              </w:rPr>
              <w:t xml:space="preserve">Tools </w:t>
            </w:r>
            <w:proofErr w:type="spellStart"/>
            <w:r>
              <w:rPr>
                <w:sz w:val="19"/>
              </w:rPr>
              <w:t>desain</w:t>
            </w:r>
            <w:proofErr w:type="spellEnd"/>
          </w:p>
        </w:tc>
        <w:tc>
          <w:tcPr>
            <w:tcW w:w="4968" w:type="dxa"/>
            <w:vAlign w:val="center"/>
          </w:tcPr>
          <w:p w14:paraId="38DD99EF" w14:textId="713A3838" w:rsidR="005906F4" w:rsidRDefault="006A2CC5">
            <w:r>
              <w:t>Figma</w:t>
            </w:r>
          </w:p>
        </w:tc>
      </w:tr>
      <w:tr w:rsidR="005906F4" w14:paraId="3F9909F0" w14:textId="77777777">
        <w:trPr>
          <w:jc w:val="center"/>
        </w:trPr>
        <w:tc>
          <w:tcPr>
            <w:tcW w:w="4968" w:type="dxa"/>
            <w:vAlign w:val="center"/>
          </w:tcPr>
          <w:p w14:paraId="1CE54437" w14:textId="77777777" w:rsidR="005906F4" w:rsidRDefault="00000000">
            <w:r>
              <w:rPr>
                <w:sz w:val="19"/>
              </w:rPr>
              <w:t>Version control</w:t>
            </w:r>
          </w:p>
        </w:tc>
        <w:tc>
          <w:tcPr>
            <w:tcW w:w="4968" w:type="dxa"/>
            <w:vAlign w:val="center"/>
          </w:tcPr>
          <w:p w14:paraId="2276B8B7" w14:textId="0C5EE82F" w:rsidR="005906F4" w:rsidRDefault="006A2CC5">
            <w:r>
              <w:t>Git/GitHub</w:t>
            </w:r>
          </w:p>
        </w:tc>
      </w:tr>
    </w:tbl>
    <w:p w14:paraId="6D1F24A3" w14:textId="77777777" w:rsidR="005906F4" w:rsidRDefault="00000000">
      <w:pPr>
        <w:pStyle w:val="Heading1"/>
      </w:pPr>
      <w:r>
        <w:t xml:space="preserve">R. Studi Kasus Utama – </w:t>
      </w:r>
      <w:proofErr w:type="spellStart"/>
      <w:r>
        <w:t>Sistem</w:t>
      </w:r>
      <w:proofErr w:type="spellEnd"/>
      <w:r>
        <w:t xml:space="preserve"> ERP Mini </w:t>
      </w:r>
      <w:proofErr w:type="spellStart"/>
      <w:r>
        <w:t>Laboratorium</w:t>
      </w:r>
      <w:proofErr w:type="spellEnd"/>
      <w:r>
        <w:t xml:space="preserve"> RPL</w:t>
      </w:r>
    </w:p>
    <w:p w14:paraId="5ECD62FF" w14:textId="77777777" w:rsidR="005906F4" w:rsidRDefault="00000000">
      <w:proofErr w:type="spellStart"/>
      <w:r>
        <w:t>Laboratorium</w:t>
      </w:r>
      <w:proofErr w:type="spellEnd"/>
      <w:r>
        <w:t xml:space="preserve"> RPL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, laptop, </w:t>
      </w:r>
      <w:proofErr w:type="spellStart"/>
      <w:r>
        <w:t>proyektor</w:t>
      </w:r>
      <w:proofErr w:type="spellEnd"/>
      <w:r>
        <w:t xml:space="preserve">, </w:t>
      </w:r>
      <w:proofErr w:type="spellStart"/>
      <w:r>
        <w:t>kabel</w:t>
      </w:r>
      <w:proofErr w:type="spellEnd"/>
      <w:r>
        <w:t xml:space="preserve">, keyboard, mouse, dan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Saat </w:t>
      </w:r>
      <w:proofErr w:type="spellStart"/>
      <w:r>
        <w:t>ini</w:t>
      </w:r>
      <w:proofErr w:type="spellEnd"/>
      <w:r>
        <w:t xml:space="preserve"> data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spreadsheet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buku</w:t>
      </w:r>
      <w:proofErr w:type="spellEnd"/>
      <w:r>
        <w:t>.</w:t>
      </w:r>
    </w:p>
    <w:p w14:paraId="085BAC21" w14:textId="77777777" w:rsidR="005906F4" w:rsidRDefault="00000000">
      <w:proofErr w:type="spellStart"/>
      <w:r>
        <w:t>Masalah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>:</w:t>
      </w:r>
    </w:p>
    <w:p w14:paraId="3FE71926" w14:textId="77777777" w:rsidR="005906F4" w:rsidRDefault="00000000">
      <w:pPr>
        <w:pStyle w:val="ListBullet"/>
      </w:pPr>
      <w:proofErr w:type="spellStart"/>
      <w:r>
        <w:t>Petugas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>.</w:t>
      </w:r>
    </w:p>
    <w:p w14:paraId="1FBC9243" w14:textId="77777777" w:rsidR="005906F4" w:rsidRDefault="00000000">
      <w:pPr>
        <w:pStyle w:val="ListBullet"/>
      </w:pPr>
      <w:r>
        <w:t xml:space="preserve">Data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rusak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2043C472" w14:textId="77777777" w:rsidR="005906F4" w:rsidRDefault="00000000">
      <w:pPr>
        <w:pStyle w:val="ListBullet"/>
      </w:pPr>
      <w:r>
        <w:t xml:space="preserve">Sulit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meminjam</w:t>
      </w:r>
      <w:proofErr w:type="spellEnd"/>
      <w:r>
        <w:t xml:space="preserve"> </w:t>
      </w:r>
      <w:proofErr w:type="spellStart"/>
      <w:r>
        <w:t>barang</w:t>
      </w:r>
      <w:proofErr w:type="spellEnd"/>
      <w:r>
        <w:t>.</w:t>
      </w:r>
    </w:p>
    <w:p w14:paraId="62D4146A" w14:textId="77777777" w:rsidR="005906F4" w:rsidRDefault="00000000">
      <w:pPr>
        <w:pStyle w:val="ListBullet"/>
      </w:pPr>
      <w:r>
        <w:t xml:space="preserve">Riwayat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dicari</w:t>
      </w:r>
      <w:proofErr w:type="spellEnd"/>
      <w:r>
        <w:t>.</w:t>
      </w:r>
    </w:p>
    <w:p w14:paraId="7D201FE3" w14:textId="77777777" w:rsidR="005906F4" w:rsidRDefault="00000000">
      <w:pPr>
        <w:pStyle w:val="ListBullet"/>
      </w:pPr>
      <w:proofErr w:type="spellStart"/>
      <w:r>
        <w:t>Pembuatan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lama.</w:t>
      </w:r>
    </w:p>
    <w:p w14:paraId="5474518F" w14:textId="77777777" w:rsidR="005906F4" w:rsidRDefault="00000000">
      <w:proofErr w:type="spellStart"/>
      <w:r>
        <w:t>Tantangan</w:t>
      </w:r>
      <w:proofErr w:type="spellEnd"/>
      <w:r>
        <w:t xml:space="preserve">: </w:t>
      </w:r>
      <w:proofErr w:type="spellStart"/>
      <w:r>
        <w:t>Rancanglah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ERP Mini </w:t>
      </w:r>
      <w:proofErr w:type="spellStart"/>
      <w:r>
        <w:t>Laboratorium</w:t>
      </w:r>
      <w:proofErr w:type="spellEnd"/>
      <w:r>
        <w:t xml:space="preserve"> RPL yang </w:t>
      </w:r>
      <w:proofErr w:type="spellStart"/>
      <w:r>
        <w:t>mengintegrasikan</w:t>
      </w:r>
      <w:proofErr w:type="spellEnd"/>
      <w:r>
        <w:t xml:space="preserve"> Data Barang + </w:t>
      </w:r>
      <w:proofErr w:type="spellStart"/>
      <w:r>
        <w:t>Peminjaman</w:t>
      </w:r>
      <w:proofErr w:type="spellEnd"/>
      <w:r>
        <w:t xml:space="preserve"> + </w:t>
      </w:r>
      <w:proofErr w:type="spellStart"/>
      <w:r>
        <w:t>Pengembalian</w:t>
      </w:r>
      <w:proofErr w:type="spellEnd"/>
      <w:r>
        <w:t xml:space="preserve"> + </w:t>
      </w:r>
      <w:proofErr w:type="spellStart"/>
      <w:r>
        <w:t>Kondisi</w:t>
      </w:r>
      <w:proofErr w:type="spellEnd"/>
      <w:r>
        <w:t xml:space="preserve"> Barang + </w:t>
      </w:r>
      <w:proofErr w:type="spellStart"/>
      <w:r>
        <w:t>Laporan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F78AB" w14:paraId="42C9DACA" w14:textId="77777777" w:rsidTr="00C12951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597918B" w14:textId="77777777" w:rsidR="00AF78AB" w:rsidRDefault="00AF78AB" w:rsidP="00C12951">
            <w:proofErr w:type="spellStart"/>
            <w:r>
              <w:rPr>
                <w:b/>
                <w:sz w:val="19"/>
              </w:rPr>
              <w:t>Komponen</w:t>
            </w:r>
            <w:proofErr w:type="spellEnd"/>
            <w:r>
              <w:rPr>
                <w:b/>
                <w:sz w:val="19"/>
              </w:rPr>
              <w:t xml:space="preserve"> Proposal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32B7732A" w14:textId="77777777" w:rsidR="00AF78AB" w:rsidRDefault="00AF78AB" w:rsidP="00C12951">
            <w:r>
              <w:rPr>
                <w:b/>
                <w:sz w:val="19"/>
              </w:rPr>
              <w:t>Hasil Kelompok</w:t>
            </w:r>
          </w:p>
        </w:tc>
      </w:tr>
      <w:tr w:rsidR="00AF78AB" w14:paraId="2F510140" w14:textId="77777777" w:rsidTr="00C12951">
        <w:trPr>
          <w:jc w:val="center"/>
        </w:trPr>
        <w:tc>
          <w:tcPr>
            <w:tcW w:w="4968" w:type="dxa"/>
            <w:vAlign w:val="center"/>
          </w:tcPr>
          <w:p w14:paraId="54DB4AA1" w14:textId="77777777" w:rsidR="00AF78AB" w:rsidRDefault="00AF78AB" w:rsidP="00C12951">
            <w:r>
              <w:rPr>
                <w:sz w:val="19"/>
              </w:rPr>
              <w:t xml:space="preserve">Nama </w:t>
            </w:r>
            <w:proofErr w:type="spellStart"/>
            <w:r>
              <w:rPr>
                <w:sz w:val="19"/>
              </w:rPr>
              <w:t>aplikasi</w:t>
            </w:r>
            <w:proofErr w:type="spellEnd"/>
          </w:p>
        </w:tc>
        <w:tc>
          <w:tcPr>
            <w:tcW w:w="4968" w:type="dxa"/>
            <w:vAlign w:val="center"/>
          </w:tcPr>
          <w:p w14:paraId="7BCAD4C2" w14:textId="77777777" w:rsidR="00AF78AB" w:rsidRDefault="00AF78AB" w:rsidP="00C12951">
            <w:r w:rsidRPr="004A71E5">
              <w:t>SIM-Lab RPL (</w:t>
            </w:r>
            <w:proofErr w:type="spellStart"/>
            <w:r w:rsidRPr="004A71E5">
              <w:t>Sistem</w:t>
            </w:r>
            <w:proofErr w:type="spellEnd"/>
            <w:r w:rsidRPr="004A71E5">
              <w:t xml:space="preserve"> </w:t>
            </w:r>
            <w:proofErr w:type="spellStart"/>
            <w:r w:rsidRPr="004A71E5">
              <w:t>Informasi</w:t>
            </w:r>
            <w:proofErr w:type="spellEnd"/>
            <w:r w:rsidRPr="004A71E5">
              <w:t xml:space="preserve"> &amp; ERP Mini Lab RPL)</w:t>
            </w:r>
          </w:p>
        </w:tc>
      </w:tr>
      <w:tr w:rsidR="00AF78AB" w14:paraId="34E96CE6" w14:textId="77777777" w:rsidTr="00C12951">
        <w:trPr>
          <w:jc w:val="center"/>
        </w:trPr>
        <w:tc>
          <w:tcPr>
            <w:tcW w:w="4968" w:type="dxa"/>
            <w:vAlign w:val="center"/>
          </w:tcPr>
          <w:p w14:paraId="51A9C7F2" w14:textId="77777777" w:rsidR="00AF78AB" w:rsidRDefault="00AF78AB" w:rsidP="00C12951">
            <w:r>
              <w:rPr>
                <w:sz w:val="19"/>
              </w:rPr>
              <w:lastRenderedPageBreak/>
              <w:t xml:space="preserve">Latar </w:t>
            </w:r>
            <w:proofErr w:type="spellStart"/>
            <w:r>
              <w:rPr>
                <w:sz w:val="19"/>
              </w:rPr>
              <w:t>belakang</w:t>
            </w:r>
            <w:proofErr w:type="spellEnd"/>
          </w:p>
        </w:tc>
        <w:tc>
          <w:tcPr>
            <w:tcW w:w="4968" w:type="dxa"/>
            <w:vAlign w:val="center"/>
          </w:tcPr>
          <w:p w14:paraId="796864A1" w14:textId="77777777" w:rsidR="00AF78AB" w:rsidRDefault="00AF78AB" w:rsidP="00C12951"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inventaris</w:t>
            </w:r>
            <w:proofErr w:type="spellEnd"/>
            <w:r>
              <w:t xml:space="preserve"> dan </w:t>
            </w:r>
            <w:proofErr w:type="spellStart"/>
            <w:r>
              <w:t>peminjaman</w:t>
            </w:r>
            <w:proofErr w:type="spellEnd"/>
            <w:r>
              <w:t xml:space="preserve"> di Lab RPL </w:t>
            </w:r>
            <w:r w:rsidRPr="00A325AB">
              <w:t xml:space="preserve"> </w:t>
            </w:r>
            <w:proofErr w:type="spellStart"/>
            <w:r w:rsidRPr="00A325AB">
              <w:t>masih</w:t>
            </w:r>
            <w:proofErr w:type="spellEnd"/>
            <w:r w:rsidRPr="00A325AB">
              <w:t xml:space="preserve"> </w:t>
            </w:r>
            <w:proofErr w:type="spellStart"/>
            <w:r w:rsidRPr="00A325AB">
              <w:t>dilakukan</w:t>
            </w:r>
            <w:proofErr w:type="spellEnd"/>
            <w:r w:rsidRPr="00A325AB">
              <w:t xml:space="preserve"> </w:t>
            </w:r>
            <w:proofErr w:type="spellStart"/>
            <w:r w:rsidRPr="00A325AB">
              <w:t>secara</w:t>
            </w:r>
            <w:proofErr w:type="spellEnd"/>
            <w:r w:rsidRPr="00A325AB">
              <w:t xml:space="preserve"> manual </w:t>
            </w:r>
            <w:proofErr w:type="spellStart"/>
            <w:r w:rsidRPr="00A325AB">
              <w:t>menggunakan</w:t>
            </w:r>
            <w:proofErr w:type="spellEnd"/>
            <w:r w:rsidRPr="00A325AB">
              <w:t xml:space="preserve"> spreadsheet dan </w:t>
            </w:r>
            <w:proofErr w:type="spellStart"/>
            <w:r w:rsidRPr="00A325AB">
              <w:t>buku</w:t>
            </w:r>
            <w:proofErr w:type="spellEnd"/>
            <w:r w:rsidRPr="00A325AB">
              <w:t xml:space="preserve">, </w:t>
            </w:r>
            <w:proofErr w:type="spellStart"/>
            <w:r w:rsidRPr="00A325AB">
              <w:t>sehingga</w:t>
            </w:r>
            <w:proofErr w:type="spellEnd"/>
            <w:r w:rsidRPr="00A325AB">
              <w:t xml:space="preserve"> </w:t>
            </w:r>
            <w:proofErr w:type="spellStart"/>
            <w:r w:rsidRPr="00A325AB">
              <w:t>rawan</w:t>
            </w:r>
            <w:proofErr w:type="spellEnd"/>
            <w:r w:rsidRPr="00A325AB">
              <w:t xml:space="preserve"> </w:t>
            </w:r>
            <w:proofErr w:type="spellStart"/>
            <w:r w:rsidRPr="00A325AB">
              <w:t>timbul</w:t>
            </w:r>
            <w:proofErr w:type="spellEnd"/>
            <w:r w:rsidRPr="00A325AB">
              <w:t xml:space="preserve"> </w:t>
            </w:r>
            <w:proofErr w:type="spellStart"/>
            <w:r w:rsidRPr="00A325AB">
              <w:t>kesalahan</w:t>
            </w:r>
            <w:proofErr w:type="spellEnd"/>
            <w:r w:rsidRPr="00A325AB">
              <w:t xml:space="preserve"> data dan proses </w:t>
            </w:r>
            <w:proofErr w:type="spellStart"/>
            <w:r w:rsidRPr="00A325AB">
              <w:t>pelaporan</w:t>
            </w:r>
            <w:proofErr w:type="spellEnd"/>
            <w:r w:rsidRPr="00A325AB">
              <w:t xml:space="preserve"> </w:t>
            </w:r>
            <w:proofErr w:type="spellStart"/>
            <w:r w:rsidRPr="00A325AB">
              <w:t>menjadi</w:t>
            </w:r>
            <w:proofErr w:type="spellEnd"/>
            <w:r w:rsidRPr="00A325AB">
              <w:t xml:space="preserve"> </w:t>
            </w:r>
            <w:proofErr w:type="spellStart"/>
            <w:r w:rsidRPr="00A325AB">
              <w:t>lambat</w:t>
            </w:r>
            <w:proofErr w:type="spellEnd"/>
            <w:r w:rsidRPr="00A325AB">
              <w:t>.</w:t>
            </w:r>
          </w:p>
        </w:tc>
      </w:tr>
      <w:tr w:rsidR="00AF78AB" w14:paraId="6E3B7AAB" w14:textId="77777777" w:rsidTr="00C12951">
        <w:trPr>
          <w:jc w:val="center"/>
        </w:trPr>
        <w:tc>
          <w:tcPr>
            <w:tcW w:w="4968" w:type="dxa"/>
            <w:vAlign w:val="center"/>
          </w:tcPr>
          <w:p w14:paraId="7A03897F" w14:textId="77777777" w:rsidR="00AF78AB" w:rsidRDefault="00AF78AB" w:rsidP="00C12951">
            <w:proofErr w:type="spellStart"/>
            <w:r>
              <w:rPr>
                <w:sz w:val="19"/>
              </w:rPr>
              <w:t>Permasalahan</w:t>
            </w:r>
            <w:proofErr w:type="spellEnd"/>
          </w:p>
        </w:tc>
        <w:tc>
          <w:tcPr>
            <w:tcW w:w="4968" w:type="dxa"/>
            <w:vAlign w:val="center"/>
          </w:tcPr>
          <w:p w14:paraId="74BEB416" w14:textId="77777777" w:rsidR="00AF78AB" w:rsidRDefault="00AF78AB" w:rsidP="00AF78AB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kesulitan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pasti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>.</w:t>
            </w:r>
          </w:p>
          <w:p w14:paraId="530FA002" w14:textId="77777777" w:rsidR="00AF78AB" w:rsidRDefault="00AF78AB" w:rsidP="00AF78AB">
            <w:pPr>
              <w:pStyle w:val="ListParagraph"/>
              <w:numPr>
                <w:ilvl w:val="0"/>
                <w:numId w:val="10"/>
              </w:numPr>
            </w:pPr>
            <w:r>
              <w:t xml:space="preserve">Data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rusak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tercatat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  <w:r>
              <w:t>.</w:t>
            </w:r>
          </w:p>
          <w:p w14:paraId="197A5BD9" w14:textId="77777777" w:rsidR="00AF78AB" w:rsidRDefault="00AF78AB" w:rsidP="00AF78AB">
            <w:pPr>
              <w:pStyle w:val="ListParagraph"/>
              <w:numPr>
                <w:ilvl w:val="0"/>
                <w:numId w:val="10"/>
              </w:numPr>
            </w:pPr>
            <w:r>
              <w:t xml:space="preserve">Sulit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peminjam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dan </w:t>
            </w:r>
            <w:proofErr w:type="spellStart"/>
            <w:r>
              <w:t>melacak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peminjaman</w:t>
            </w:r>
            <w:proofErr w:type="spellEnd"/>
            <w:r>
              <w:t>.</w:t>
            </w:r>
          </w:p>
          <w:p w14:paraId="0622559F" w14:textId="77777777" w:rsidR="00AF78AB" w:rsidRDefault="00AF78AB" w:rsidP="00AF78AB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Pembuatan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membutuhkan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yang lama.</w:t>
            </w:r>
          </w:p>
        </w:tc>
      </w:tr>
      <w:tr w:rsidR="00AF78AB" w:rsidRPr="00496662" w14:paraId="5861FEBF" w14:textId="77777777" w:rsidTr="00C12951">
        <w:trPr>
          <w:jc w:val="center"/>
        </w:trPr>
        <w:tc>
          <w:tcPr>
            <w:tcW w:w="4968" w:type="dxa"/>
            <w:vAlign w:val="center"/>
          </w:tcPr>
          <w:p w14:paraId="7ADDDE04" w14:textId="77777777" w:rsidR="00AF78AB" w:rsidRDefault="00AF78AB" w:rsidP="00C12951">
            <w:r>
              <w:rPr>
                <w:sz w:val="19"/>
              </w:rPr>
              <w:t xml:space="preserve">Tujuan </w:t>
            </w:r>
            <w:proofErr w:type="spellStart"/>
            <w:r>
              <w:rPr>
                <w:sz w:val="19"/>
              </w:rPr>
              <w:t>aplikasi</w:t>
            </w:r>
            <w:proofErr w:type="spellEnd"/>
          </w:p>
        </w:tc>
        <w:tc>
          <w:tcPr>
            <w:tcW w:w="4968" w:type="dxa"/>
            <w:vAlign w:val="center"/>
          </w:tcPr>
          <w:p w14:paraId="2C9B2EDF" w14:textId="77777777" w:rsidR="00AF78AB" w:rsidRPr="00496662" w:rsidRDefault="00AF78AB" w:rsidP="00C12951">
            <w:pPr>
              <w:rPr>
                <w:lang w:val="en-ID"/>
              </w:rPr>
            </w:pPr>
            <w:proofErr w:type="spellStart"/>
            <w:r w:rsidRPr="00A325AB">
              <w:rPr>
                <w:lang w:val="en-ID"/>
              </w:rPr>
              <w:t>Mengintegrasikan</w:t>
            </w:r>
            <w:proofErr w:type="spellEnd"/>
            <w:r w:rsidRPr="00A325AB">
              <w:rPr>
                <w:lang w:val="en-ID"/>
              </w:rPr>
              <w:t xml:space="preserve"> </w:t>
            </w:r>
            <w:proofErr w:type="spellStart"/>
            <w:r w:rsidRPr="00A325AB">
              <w:rPr>
                <w:lang w:val="en-ID"/>
              </w:rPr>
              <w:t>pengelolaan</w:t>
            </w:r>
            <w:proofErr w:type="spellEnd"/>
            <w:r w:rsidRPr="00A325AB">
              <w:rPr>
                <w:lang w:val="en-ID"/>
              </w:rPr>
              <w:t xml:space="preserve"> data </w:t>
            </w:r>
            <w:proofErr w:type="spellStart"/>
            <w:r w:rsidRPr="00A325AB">
              <w:rPr>
                <w:lang w:val="en-ID"/>
              </w:rPr>
              <w:t>barang</w:t>
            </w:r>
            <w:proofErr w:type="spellEnd"/>
            <w:r w:rsidRPr="00A325AB">
              <w:rPr>
                <w:lang w:val="en-ID"/>
              </w:rPr>
              <w:t xml:space="preserve">, </w:t>
            </w:r>
            <w:proofErr w:type="spellStart"/>
            <w:r w:rsidRPr="00A325AB">
              <w:rPr>
                <w:lang w:val="en-ID"/>
              </w:rPr>
              <w:t>peminjaman</w:t>
            </w:r>
            <w:proofErr w:type="spellEnd"/>
            <w:r w:rsidRPr="00A325AB">
              <w:rPr>
                <w:lang w:val="en-ID"/>
              </w:rPr>
              <w:t xml:space="preserve">, </w:t>
            </w:r>
            <w:proofErr w:type="spellStart"/>
            <w:r w:rsidRPr="00A325AB">
              <w:rPr>
                <w:lang w:val="en-ID"/>
              </w:rPr>
              <w:t>pengembalian</w:t>
            </w:r>
            <w:proofErr w:type="spellEnd"/>
            <w:r w:rsidRPr="00A325AB">
              <w:rPr>
                <w:lang w:val="en-ID"/>
              </w:rPr>
              <w:t xml:space="preserve">, status </w:t>
            </w:r>
            <w:proofErr w:type="spellStart"/>
            <w:r w:rsidRPr="00A325AB">
              <w:rPr>
                <w:lang w:val="en-ID"/>
              </w:rPr>
              <w:t>kondisi</w:t>
            </w:r>
            <w:proofErr w:type="spellEnd"/>
            <w:r w:rsidRPr="00A325AB">
              <w:rPr>
                <w:lang w:val="en-ID"/>
              </w:rPr>
              <w:t xml:space="preserve"> </w:t>
            </w:r>
            <w:proofErr w:type="spellStart"/>
            <w:r w:rsidRPr="00A325AB">
              <w:rPr>
                <w:lang w:val="en-ID"/>
              </w:rPr>
              <w:t>barang</w:t>
            </w:r>
            <w:proofErr w:type="spellEnd"/>
            <w:r w:rsidRPr="00A325AB">
              <w:rPr>
                <w:lang w:val="en-ID"/>
              </w:rPr>
              <w:t xml:space="preserve">, dan </w:t>
            </w:r>
            <w:proofErr w:type="spellStart"/>
            <w:r w:rsidRPr="00A325AB">
              <w:rPr>
                <w:lang w:val="en-ID"/>
              </w:rPr>
              <w:t>pembuatan</w:t>
            </w:r>
            <w:proofErr w:type="spellEnd"/>
            <w:r w:rsidRPr="00A325AB">
              <w:rPr>
                <w:lang w:val="en-ID"/>
              </w:rPr>
              <w:t xml:space="preserve"> </w:t>
            </w:r>
            <w:proofErr w:type="spellStart"/>
            <w:r w:rsidRPr="00A325AB">
              <w:rPr>
                <w:lang w:val="en-ID"/>
              </w:rPr>
              <w:t>laporan</w:t>
            </w:r>
            <w:proofErr w:type="spellEnd"/>
            <w:r w:rsidRPr="00A325AB">
              <w:rPr>
                <w:lang w:val="en-ID"/>
              </w:rPr>
              <w:t xml:space="preserve"> </w:t>
            </w:r>
            <w:proofErr w:type="spellStart"/>
            <w:r w:rsidRPr="00A325AB">
              <w:rPr>
                <w:lang w:val="en-ID"/>
              </w:rPr>
              <w:t>ke</w:t>
            </w:r>
            <w:proofErr w:type="spellEnd"/>
            <w:r w:rsidRPr="00A325AB">
              <w:rPr>
                <w:lang w:val="en-ID"/>
              </w:rPr>
              <w:t xml:space="preserve"> </w:t>
            </w:r>
            <w:proofErr w:type="spellStart"/>
            <w:r w:rsidRPr="00A325AB">
              <w:rPr>
                <w:lang w:val="en-ID"/>
              </w:rPr>
              <w:t>dalam</w:t>
            </w:r>
            <w:proofErr w:type="spellEnd"/>
            <w:r w:rsidRPr="00A325AB">
              <w:rPr>
                <w:lang w:val="en-ID"/>
              </w:rPr>
              <w:t xml:space="preserve"> </w:t>
            </w:r>
            <w:proofErr w:type="spellStart"/>
            <w:r w:rsidRPr="00A325AB">
              <w:rPr>
                <w:lang w:val="en-ID"/>
              </w:rPr>
              <w:t>satu</w:t>
            </w:r>
            <w:proofErr w:type="spellEnd"/>
            <w:r w:rsidRPr="00A325AB">
              <w:rPr>
                <w:lang w:val="en-ID"/>
              </w:rPr>
              <w:t xml:space="preserve"> </w:t>
            </w:r>
            <w:proofErr w:type="spellStart"/>
            <w:r w:rsidRPr="00A325AB">
              <w:rPr>
                <w:lang w:val="en-ID"/>
              </w:rPr>
              <w:t>sistem</w:t>
            </w:r>
            <w:proofErr w:type="spellEnd"/>
            <w:r w:rsidRPr="00A325AB">
              <w:rPr>
                <w:lang w:val="en-ID"/>
              </w:rPr>
              <w:t xml:space="preserve"> </w:t>
            </w:r>
            <w:proofErr w:type="spellStart"/>
            <w:r w:rsidRPr="00A325AB">
              <w:rPr>
                <w:lang w:val="en-ID"/>
              </w:rPr>
              <w:t>terpusat</w:t>
            </w:r>
            <w:proofErr w:type="spellEnd"/>
            <w:r w:rsidRPr="00A325AB">
              <w:rPr>
                <w:lang w:val="en-ID"/>
              </w:rPr>
              <w:t>.</w:t>
            </w:r>
          </w:p>
        </w:tc>
      </w:tr>
      <w:tr w:rsidR="00AF78AB" w14:paraId="413FBC67" w14:textId="77777777" w:rsidTr="00C12951">
        <w:trPr>
          <w:jc w:val="center"/>
        </w:trPr>
        <w:tc>
          <w:tcPr>
            <w:tcW w:w="4968" w:type="dxa"/>
            <w:vAlign w:val="center"/>
          </w:tcPr>
          <w:p w14:paraId="4276C824" w14:textId="77777777" w:rsidR="00AF78AB" w:rsidRDefault="00AF78AB" w:rsidP="00C12951">
            <w:proofErr w:type="spellStart"/>
            <w:r>
              <w:rPr>
                <w:sz w:val="19"/>
              </w:rPr>
              <w:t>Pengguna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aplikasi</w:t>
            </w:r>
            <w:proofErr w:type="spellEnd"/>
          </w:p>
        </w:tc>
        <w:tc>
          <w:tcPr>
            <w:tcW w:w="4968" w:type="dxa"/>
            <w:vAlign w:val="center"/>
          </w:tcPr>
          <w:p w14:paraId="61E8F65A" w14:textId="77777777" w:rsidR="00AF78AB" w:rsidRDefault="00AF78AB" w:rsidP="00C12951">
            <w:proofErr w:type="spellStart"/>
            <w:r w:rsidRPr="00A325AB">
              <w:t>Petugas</w:t>
            </w:r>
            <w:proofErr w:type="spellEnd"/>
            <w:r w:rsidRPr="00A325AB">
              <w:t xml:space="preserve">/Admin Lab, </w:t>
            </w:r>
            <w:proofErr w:type="spellStart"/>
            <w:r w:rsidRPr="00A325AB">
              <w:t>Siswa</w:t>
            </w:r>
            <w:proofErr w:type="spellEnd"/>
            <w:r w:rsidRPr="00A325AB">
              <w:t>/</w:t>
            </w:r>
            <w:proofErr w:type="spellStart"/>
            <w:r w:rsidRPr="00A325AB">
              <w:t>Peminjam</w:t>
            </w:r>
            <w:proofErr w:type="spellEnd"/>
            <w:r w:rsidRPr="00A325AB">
              <w:t xml:space="preserve">, dan </w:t>
            </w:r>
            <w:proofErr w:type="spellStart"/>
            <w:r w:rsidRPr="00A325AB">
              <w:t>Kepala</w:t>
            </w:r>
            <w:proofErr w:type="spellEnd"/>
            <w:r w:rsidRPr="00A325AB">
              <w:t xml:space="preserve"> Lab.</w:t>
            </w:r>
          </w:p>
        </w:tc>
      </w:tr>
      <w:tr w:rsidR="00AF78AB" w14:paraId="74AEAF90" w14:textId="77777777" w:rsidTr="00C12951">
        <w:trPr>
          <w:jc w:val="center"/>
        </w:trPr>
        <w:tc>
          <w:tcPr>
            <w:tcW w:w="4968" w:type="dxa"/>
            <w:vAlign w:val="center"/>
          </w:tcPr>
          <w:p w14:paraId="452B8FDD" w14:textId="77777777" w:rsidR="00AF78AB" w:rsidRDefault="00AF78AB" w:rsidP="00C12951">
            <w:r>
              <w:rPr>
                <w:sz w:val="19"/>
              </w:rPr>
              <w:t xml:space="preserve">Modul </w:t>
            </w:r>
            <w:proofErr w:type="spellStart"/>
            <w:r>
              <w:rPr>
                <w:sz w:val="19"/>
              </w:rPr>
              <w:t>aplikasi</w:t>
            </w:r>
            <w:proofErr w:type="spellEnd"/>
          </w:p>
        </w:tc>
        <w:tc>
          <w:tcPr>
            <w:tcW w:w="4968" w:type="dxa"/>
            <w:vAlign w:val="center"/>
          </w:tcPr>
          <w:p w14:paraId="333ADFF6" w14:textId="77777777" w:rsidR="00AF78AB" w:rsidRDefault="00AF78AB" w:rsidP="00C12951">
            <w:r w:rsidRPr="00A325AB">
              <w:t xml:space="preserve">Modul </w:t>
            </w:r>
            <w:proofErr w:type="spellStart"/>
            <w:r w:rsidRPr="00A325AB">
              <w:t>Inventaris</w:t>
            </w:r>
            <w:proofErr w:type="spellEnd"/>
            <w:r w:rsidRPr="00A325AB">
              <w:t xml:space="preserve">, Modul </w:t>
            </w:r>
            <w:proofErr w:type="spellStart"/>
            <w:r w:rsidRPr="00A325AB">
              <w:t>Peminjaman</w:t>
            </w:r>
            <w:proofErr w:type="spellEnd"/>
            <w:r w:rsidRPr="00A325AB">
              <w:t xml:space="preserve"> &amp; </w:t>
            </w:r>
            <w:proofErr w:type="spellStart"/>
            <w:r w:rsidRPr="00A325AB">
              <w:t>Pengembalian</w:t>
            </w:r>
            <w:proofErr w:type="spellEnd"/>
            <w:r w:rsidRPr="00A325AB">
              <w:t>, Modul Condition Tracking, dan Modul Laporan.</w:t>
            </w:r>
          </w:p>
        </w:tc>
      </w:tr>
      <w:tr w:rsidR="00AF78AB" w14:paraId="3F8101B1" w14:textId="77777777" w:rsidTr="00C12951">
        <w:trPr>
          <w:jc w:val="center"/>
        </w:trPr>
        <w:tc>
          <w:tcPr>
            <w:tcW w:w="4968" w:type="dxa"/>
            <w:vAlign w:val="center"/>
          </w:tcPr>
          <w:p w14:paraId="6C92274A" w14:textId="77777777" w:rsidR="00AF78AB" w:rsidRDefault="00AF78AB" w:rsidP="00C12951">
            <w:r>
              <w:rPr>
                <w:sz w:val="19"/>
              </w:rPr>
              <w:t xml:space="preserve">Fitur </w:t>
            </w:r>
            <w:proofErr w:type="spellStart"/>
            <w:r>
              <w:rPr>
                <w:sz w:val="19"/>
              </w:rPr>
              <w:t>aplikasi</w:t>
            </w:r>
            <w:proofErr w:type="spellEnd"/>
          </w:p>
        </w:tc>
        <w:tc>
          <w:tcPr>
            <w:tcW w:w="4968" w:type="dxa"/>
            <w:vAlign w:val="center"/>
          </w:tcPr>
          <w:p w14:paraId="3DFA2503" w14:textId="77777777" w:rsidR="00AF78AB" w:rsidRDefault="00AF78AB" w:rsidP="00AF78AB">
            <w:pPr>
              <w:pStyle w:val="ListParagraph"/>
              <w:numPr>
                <w:ilvl w:val="0"/>
                <w:numId w:val="11"/>
              </w:numPr>
            </w:pPr>
            <w:proofErr w:type="spellStart"/>
            <w:r>
              <w:t>Pendataan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(</w:t>
            </w:r>
            <w:proofErr w:type="spellStart"/>
            <w:r>
              <w:t>komputer</w:t>
            </w:r>
            <w:proofErr w:type="spellEnd"/>
            <w:r>
              <w:t xml:space="preserve">, laptop, </w:t>
            </w:r>
            <w:proofErr w:type="spellStart"/>
            <w:r>
              <w:t>proyektor</w:t>
            </w:r>
            <w:proofErr w:type="spellEnd"/>
            <w:r>
              <w:t xml:space="preserve">, </w:t>
            </w:r>
            <w:proofErr w:type="spellStart"/>
            <w:r>
              <w:t>kabel</w:t>
            </w:r>
            <w:proofErr w:type="spellEnd"/>
            <w:r>
              <w:t xml:space="preserve">, </w:t>
            </w:r>
            <w:proofErr w:type="spellStart"/>
            <w:r>
              <w:t>dll</w:t>
            </w:r>
            <w:proofErr w:type="spellEnd"/>
            <w:r>
              <w:t>.).</w:t>
            </w:r>
          </w:p>
          <w:p w14:paraId="406AC9EB" w14:textId="77777777" w:rsidR="00AF78AB" w:rsidRDefault="00AF78AB" w:rsidP="00AF78AB">
            <w:pPr>
              <w:pStyle w:val="ListParagraph"/>
              <w:numPr>
                <w:ilvl w:val="0"/>
                <w:numId w:val="11"/>
              </w:numPr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peminjaman</w:t>
            </w:r>
            <w:proofErr w:type="spellEnd"/>
            <w:r>
              <w:t xml:space="preserve"> dan </w:t>
            </w:r>
            <w:proofErr w:type="spellStart"/>
            <w:r>
              <w:t>pengembalian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>.</w:t>
            </w:r>
          </w:p>
          <w:p w14:paraId="5BD11070" w14:textId="77777777" w:rsidR="00AF78AB" w:rsidRDefault="00AF78AB" w:rsidP="00AF78AB">
            <w:pPr>
              <w:pStyle w:val="ListParagraph"/>
              <w:numPr>
                <w:ilvl w:val="0"/>
                <w:numId w:val="11"/>
              </w:numPr>
            </w:pPr>
            <w:proofErr w:type="spellStart"/>
            <w:r>
              <w:t>Pencatatan</w:t>
            </w:r>
            <w:proofErr w:type="spellEnd"/>
            <w:r>
              <w:t xml:space="preserve"> status </w:t>
            </w:r>
            <w:proofErr w:type="spellStart"/>
            <w:r>
              <w:t>barang</w:t>
            </w:r>
            <w:proofErr w:type="spellEnd"/>
            <w:r>
              <w:t xml:space="preserve"> (</w:t>
            </w:r>
            <w:proofErr w:type="spellStart"/>
            <w:r>
              <w:t>baik</w:t>
            </w:r>
            <w:proofErr w:type="spellEnd"/>
            <w:r>
              <w:t xml:space="preserve">, </w:t>
            </w:r>
            <w:proofErr w:type="spellStart"/>
            <w:r>
              <w:t>rusak</w:t>
            </w:r>
            <w:proofErr w:type="spellEnd"/>
            <w:r>
              <w:t xml:space="preserve">,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perbaikan</w:t>
            </w:r>
            <w:proofErr w:type="spellEnd"/>
            <w:r>
              <w:t>).</w:t>
            </w:r>
          </w:p>
          <w:p w14:paraId="7E70913E" w14:textId="77777777" w:rsidR="00AF78AB" w:rsidRDefault="00AF78AB" w:rsidP="00AF78AB">
            <w:pPr>
              <w:pStyle w:val="ListParagraph"/>
              <w:numPr>
                <w:ilvl w:val="0"/>
                <w:numId w:val="11"/>
              </w:numPr>
            </w:pPr>
            <w:proofErr w:type="spellStart"/>
            <w:r>
              <w:t>Cetak</w:t>
            </w:r>
            <w:proofErr w:type="spellEnd"/>
            <w:r>
              <w:t>/</w:t>
            </w:r>
            <w:proofErr w:type="spellStart"/>
            <w:r>
              <w:t>ekspor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>.</w:t>
            </w:r>
          </w:p>
        </w:tc>
      </w:tr>
      <w:tr w:rsidR="00AF78AB" w14:paraId="722F0D33" w14:textId="77777777" w:rsidTr="00C12951">
        <w:trPr>
          <w:jc w:val="center"/>
        </w:trPr>
        <w:tc>
          <w:tcPr>
            <w:tcW w:w="4968" w:type="dxa"/>
            <w:vAlign w:val="center"/>
          </w:tcPr>
          <w:p w14:paraId="532ABB0A" w14:textId="77777777" w:rsidR="00AF78AB" w:rsidRDefault="00AF78AB" w:rsidP="00C12951">
            <w:proofErr w:type="spellStart"/>
            <w:r>
              <w:rPr>
                <w:sz w:val="19"/>
              </w:rPr>
              <w:t>Teknologi</w:t>
            </w:r>
            <w:proofErr w:type="spellEnd"/>
            <w:r>
              <w:rPr>
                <w:sz w:val="19"/>
              </w:rPr>
              <w:t xml:space="preserve"> yang </w:t>
            </w:r>
            <w:proofErr w:type="spellStart"/>
            <w:r>
              <w:rPr>
                <w:sz w:val="19"/>
              </w:rPr>
              <w:t>digunakan</w:t>
            </w:r>
            <w:proofErr w:type="spellEnd"/>
          </w:p>
        </w:tc>
        <w:tc>
          <w:tcPr>
            <w:tcW w:w="4968" w:type="dxa"/>
            <w:vAlign w:val="center"/>
          </w:tcPr>
          <w:p w14:paraId="2956635F" w14:textId="77777777" w:rsidR="00AF78AB" w:rsidRDefault="00AF78AB" w:rsidP="00C12951">
            <w:r w:rsidRPr="007355C4">
              <w:t>PHP (Laravel/CodeIgniter), MySQL, Bootstrap/Tailwind CSS.</w:t>
            </w:r>
          </w:p>
        </w:tc>
      </w:tr>
      <w:tr w:rsidR="00AF78AB" w14:paraId="3DCBC8F2" w14:textId="77777777" w:rsidTr="00C12951">
        <w:trPr>
          <w:jc w:val="center"/>
        </w:trPr>
        <w:tc>
          <w:tcPr>
            <w:tcW w:w="4968" w:type="dxa"/>
            <w:vAlign w:val="center"/>
          </w:tcPr>
          <w:p w14:paraId="121A47A1" w14:textId="77777777" w:rsidR="00AF78AB" w:rsidRDefault="00AF78AB" w:rsidP="00C12951">
            <w:proofErr w:type="spellStart"/>
            <w:r>
              <w:rPr>
                <w:sz w:val="19"/>
              </w:rPr>
              <w:t>Pembagian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tugas</w:t>
            </w:r>
            <w:proofErr w:type="spellEnd"/>
          </w:p>
        </w:tc>
        <w:tc>
          <w:tcPr>
            <w:tcW w:w="4968" w:type="dxa"/>
            <w:vAlign w:val="center"/>
          </w:tcPr>
          <w:p w14:paraId="153AA6C2" w14:textId="77777777" w:rsidR="00AF78AB" w:rsidRDefault="00AF78AB" w:rsidP="00C12951">
            <w:r>
              <w:t xml:space="preserve">Vindi Shinta Nuriyah– Project Manager; </w:t>
            </w:r>
          </w:p>
          <w:p w14:paraId="061C2DF5" w14:textId="77777777" w:rsidR="00AF78AB" w:rsidRDefault="00AF78AB" w:rsidP="00C12951">
            <w:proofErr w:type="spellStart"/>
            <w:r>
              <w:t>Galuh</w:t>
            </w:r>
            <w:proofErr w:type="spellEnd"/>
            <w:r>
              <w:t xml:space="preserve"> </w:t>
            </w:r>
            <w:proofErr w:type="spellStart"/>
            <w:r>
              <w:t>Pramuditya</w:t>
            </w:r>
            <w:proofErr w:type="spellEnd"/>
            <w:r>
              <w:t xml:space="preserve"> </w:t>
            </w:r>
            <w:proofErr w:type="spellStart"/>
            <w:r>
              <w:t>Ningtyas</w:t>
            </w:r>
            <w:proofErr w:type="spellEnd"/>
            <w:r>
              <w:t>– Fronted Developer;</w:t>
            </w:r>
          </w:p>
          <w:p w14:paraId="021BBC71" w14:textId="77777777" w:rsidR="00AF78AB" w:rsidRDefault="00AF78AB" w:rsidP="00C12951">
            <w:r>
              <w:t>Cahya Salsabila Aufa Atiqah – UI/UX Designer;</w:t>
            </w:r>
          </w:p>
          <w:p w14:paraId="7D18E382" w14:textId="77777777" w:rsidR="00AF78AB" w:rsidRDefault="00AF78AB" w:rsidP="00C12951">
            <w:r>
              <w:t xml:space="preserve">Ahnaf Fikri Abdillah – Backend Developer; </w:t>
            </w:r>
          </w:p>
          <w:p w14:paraId="3EDCF5BA" w14:textId="77777777" w:rsidR="00AF78AB" w:rsidRDefault="00AF78AB" w:rsidP="00C12951">
            <w:proofErr w:type="spellStart"/>
            <w:r>
              <w:t>Khusnul</w:t>
            </w:r>
            <w:proofErr w:type="spellEnd"/>
            <w:r>
              <w:t xml:space="preserve"> Khotimah– Tester/QA</w:t>
            </w:r>
          </w:p>
        </w:tc>
      </w:tr>
      <w:tr w:rsidR="00AF78AB" w:rsidRPr="00496662" w14:paraId="4529AEFD" w14:textId="77777777" w:rsidTr="00C12951">
        <w:trPr>
          <w:jc w:val="center"/>
        </w:trPr>
        <w:tc>
          <w:tcPr>
            <w:tcW w:w="4968" w:type="dxa"/>
            <w:vAlign w:val="center"/>
          </w:tcPr>
          <w:p w14:paraId="4DE8C6BA" w14:textId="77777777" w:rsidR="00AF78AB" w:rsidRDefault="00AF78AB" w:rsidP="00C12951">
            <w:r>
              <w:rPr>
                <w:sz w:val="19"/>
              </w:rPr>
              <w:t xml:space="preserve">Jadwal </w:t>
            </w:r>
            <w:proofErr w:type="spellStart"/>
            <w:r>
              <w:rPr>
                <w:sz w:val="19"/>
              </w:rPr>
              <w:t>proyek</w:t>
            </w:r>
            <w:proofErr w:type="spellEnd"/>
          </w:p>
        </w:tc>
        <w:tc>
          <w:tcPr>
            <w:tcW w:w="4968" w:type="dxa"/>
            <w:vAlign w:val="center"/>
          </w:tcPr>
          <w:p w14:paraId="761CAD1A" w14:textId="77777777" w:rsidR="00AF78AB" w:rsidRPr="00496662" w:rsidRDefault="00AF78AB" w:rsidP="00C12951">
            <w:pPr>
              <w:rPr>
                <w:lang w:val="en-ID"/>
              </w:rPr>
            </w:pPr>
            <w:proofErr w:type="spellStart"/>
            <w:r w:rsidRPr="007355C4">
              <w:rPr>
                <w:lang w:val="en-ID"/>
              </w:rPr>
              <w:t>Minggu</w:t>
            </w:r>
            <w:proofErr w:type="spellEnd"/>
            <w:r w:rsidRPr="007355C4">
              <w:rPr>
                <w:lang w:val="en-ID"/>
              </w:rPr>
              <w:t xml:space="preserve"> 1 (</w:t>
            </w:r>
            <w:proofErr w:type="spellStart"/>
            <w:r w:rsidRPr="007355C4">
              <w:rPr>
                <w:lang w:val="en-ID"/>
              </w:rPr>
              <w:t>Analisis</w:t>
            </w:r>
            <w:proofErr w:type="spellEnd"/>
            <w:r w:rsidRPr="007355C4">
              <w:rPr>
                <w:lang w:val="en-ID"/>
              </w:rPr>
              <w:t xml:space="preserve"> &amp; UI Design), </w:t>
            </w:r>
            <w:proofErr w:type="spellStart"/>
            <w:r w:rsidRPr="007355C4">
              <w:rPr>
                <w:lang w:val="en-ID"/>
              </w:rPr>
              <w:t>Minggu</w:t>
            </w:r>
            <w:proofErr w:type="spellEnd"/>
            <w:r w:rsidRPr="007355C4">
              <w:rPr>
                <w:lang w:val="en-ID"/>
              </w:rPr>
              <w:t xml:space="preserve"> 2–3 (Coding &amp; Database), </w:t>
            </w:r>
            <w:proofErr w:type="spellStart"/>
            <w:r w:rsidRPr="007355C4">
              <w:rPr>
                <w:lang w:val="en-ID"/>
              </w:rPr>
              <w:t>Minggu</w:t>
            </w:r>
            <w:proofErr w:type="spellEnd"/>
            <w:r w:rsidRPr="007355C4">
              <w:rPr>
                <w:lang w:val="en-ID"/>
              </w:rPr>
              <w:t xml:space="preserve"> 4 (Testing &amp; </w:t>
            </w:r>
            <w:proofErr w:type="spellStart"/>
            <w:r w:rsidRPr="007355C4">
              <w:rPr>
                <w:lang w:val="en-ID"/>
              </w:rPr>
              <w:t>Dokumen</w:t>
            </w:r>
            <w:proofErr w:type="spellEnd"/>
            <w:r w:rsidRPr="007355C4">
              <w:rPr>
                <w:lang w:val="en-ID"/>
              </w:rPr>
              <w:t>).</w:t>
            </w:r>
          </w:p>
        </w:tc>
      </w:tr>
      <w:tr w:rsidR="00AF78AB" w14:paraId="6300FE65" w14:textId="77777777" w:rsidTr="00C12951">
        <w:trPr>
          <w:jc w:val="center"/>
        </w:trPr>
        <w:tc>
          <w:tcPr>
            <w:tcW w:w="4968" w:type="dxa"/>
            <w:vAlign w:val="center"/>
          </w:tcPr>
          <w:p w14:paraId="6B2AF327" w14:textId="77777777" w:rsidR="00AF78AB" w:rsidRDefault="00AF78AB" w:rsidP="00C12951">
            <w:proofErr w:type="spellStart"/>
            <w:r>
              <w:rPr>
                <w:sz w:val="19"/>
              </w:rPr>
              <w:t>Rancangan</w:t>
            </w:r>
            <w:proofErr w:type="spellEnd"/>
            <w:r>
              <w:rPr>
                <w:sz w:val="19"/>
              </w:rPr>
              <w:t xml:space="preserve"> database</w:t>
            </w:r>
          </w:p>
        </w:tc>
        <w:tc>
          <w:tcPr>
            <w:tcW w:w="4968" w:type="dxa"/>
            <w:vAlign w:val="center"/>
          </w:tcPr>
          <w:p w14:paraId="69BF17CD" w14:textId="77777777" w:rsidR="00AF78AB" w:rsidRDefault="00AF78AB" w:rsidP="00C12951">
            <w:r w:rsidRPr="007355C4">
              <w:t xml:space="preserve">Tabel </w:t>
            </w:r>
            <w:proofErr w:type="spellStart"/>
            <w:r w:rsidRPr="007355C4">
              <w:t>barang</w:t>
            </w:r>
            <w:proofErr w:type="spellEnd"/>
            <w:r w:rsidRPr="007355C4">
              <w:t xml:space="preserve">, users, </w:t>
            </w:r>
            <w:proofErr w:type="spellStart"/>
            <w:r w:rsidRPr="007355C4">
              <w:t>peminjaman</w:t>
            </w:r>
            <w:proofErr w:type="spellEnd"/>
            <w:r w:rsidRPr="007355C4">
              <w:t xml:space="preserve">, </w:t>
            </w:r>
            <w:proofErr w:type="spellStart"/>
            <w:r w:rsidRPr="007355C4">
              <w:t>pengembalian</w:t>
            </w:r>
            <w:proofErr w:type="spellEnd"/>
            <w:r w:rsidRPr="007355C4">
              <w:t xml:space="preserve">, dan </w:t>
            </w:r>
            <w:proofErr w:type="spellStart"/>
            <w:r w:rsidRPr="007355C4">
              <w:t>kondisi_barang</w:t>
            </w:r>
            <w:proofErr w:type="spellEnd"/>
            <w:r w:rsidRPr="007355C4">
              <w:t>.</w:t>
            </w:r>
          </w:p>
        </w:tc>
      </w:tr>
      <w:tr w:rsidR="00AF78AB" w14:paraId="477FCC65" w14:textId="77777777" w:rsidTr="00C12951">
        <w:trPr>
          <w:jc w:val="center"/>
        </w:trPr>
        <w:tc>
          <w:tcPr>
            <w:tcW w:w="4968" w:type="dxa"/>
            <w:vAlign w:val="center"/>
          </w:tcPr>
          <w:p w14:paraId="382C4A40" w14:textId="77777777" w:rsidR="00AF78AB" w:rsidRDefault="00AF78AB" w:rsidP="00C12951">
            <w:proofErr w:type="spellStart"/>
            <w:r>
              <w:rPr>
                <w:sz w:val="19"/>
              </w:rPr>
              <w:t>Rancangan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tampilan</w:t>
            </w:r>
            <w:proofErr w:type="spellEnd"/>
          </w:p>
        </w:tc>
        <w:tc>
          <w:tcPr>
            <w:tcW w:w="4968" w:type="dxa"/>
            <w:vAlign w:val="center"/>
          </w:tcPr>
          <w:p w14:paraId="16293FC3" w14:textId="77777777" w:rsidR="00AF78AB" w:rsidRDefault="00AF78AB" w:rsidP="00C12951">
            <w:r w:rsidRPr="007355C4">
              <w:t xml:space="preserve">Lampiran wireframe </w:t>
            </w:r>
            <w:proofErr w:type="spellStart"/>
            <w:r w:rsidRPr="007355C4">
              <w:t>atau</w:t>
            </w:r>
            <w:proofErr w:type="spellEnd"/>
            <w:r w:rsidRPr="007355C4">
              <w:t xml:space="preserve"> mockup UI (Halaman Dashboard, Form </w:t>
            </w:r>
            <w:proofErr w:type="spellStart"/>
            <w:r w:rsidRPr="007355C4">
              <w:t>Peminjaman</w:t>
            </w:r>
            <w:proofErr w:type="spellEnd"/>
            <w:r w:rsidRPr="007355C4">
              <w:t>, dan Tabel Laporan).</w:t>
            </w:r>
          </w:p>
        </w:tc>
      </w:tr>
    </w:tbl>
    <w:p w14:paraId="3F8111E0" w14:textId="77777777" w:rsidR="00AF78AB" w:rsidRDefault="00AF78AB"/>
    <w:p w14:paraId="0D69ABCD" w14:textId="77777777" w:rsidR="005906F4" w:rsidRDefault="00000000">
      <w:pPr>
        <w:pStyle w:val="Heading1"/>
      </w:pPr>
      <w:r>
        <w:t xml:space="preserve">S.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Proyek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5906F4" w14:paraId="1D33FB37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9F08A93" w14:textId="77777777" w:rsidR="005906F4" w:rsidRDefault="00000000">
            <w:proofErr w:type="spellStart"/>
            <w:r>
              <w:rPr>
                <w:b/>
                <w:sz w:val="19"/>
              </w:rPr>
              <w:t>Komponen</w:t>
            </w:r>
            <w:proofErr w:type="spellEnd"/>
            <w:r>
              <w:rPr>
                <w:b/>
                <w:sz w:val="19"/>
              </w:rPr>
              <w:t xml:space="preserve"> Proposal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0C00FE99" w14:textId="77777777" w:rsidR="005906F4" w:rsidRDefault="00000000">
            <w:r>
              <w:rPr>
                <w:b/>
                <w:sz w:val="19"/>
              </w:rPr>
              <w:t>Hasil Kelompok</w:t>
            </w:r>
          </w:p>
        </w:tc>
      </w:tr>
      <w:tr w:rsidR="005906F4" w14:paraId="1141BD97" w14:textId="77777777">
        <w:trPr>
          <w:jc w:val="center"/>
        </w:trPr>
        <w:tc>
          <w:tcPr>
            <w:tcW w:w="4968" w:type="dxa"/>
            <w:vAlign w:val="center"/>
          </w:tcPr>
          <w:p w14:paraId="6E393954" w14:textId="77777777" w:rsidR="005906F4" w:rsidRDefault="00000000">
            <w:r>
              <w:rPr>
                <w:sz w:val="19"/>
              </w:rPr>
              <w:t xml:space="preserve">Nama </w:t>
            </w:r>
            <w:proofErr w:type="spellStart"/>
            <w:r>
              <w:rPr>
                <w:sz w:val="19"/>
              </w:rPr>
              <w:t>aplikasi</w:t>
            </w:r>
            <w:proofErr w:type="spellEnd"/>
          </w:p>
        </w:tc>
        <w:tc>
          <w:tcPr>
            <w:tcW w:w="4968" w:type="dxa"/>
            <w:vAlign w:val="center"/>
          </w:tcPr>
          <w:p w14:paraId="24594F3E" w14:textId="394DB5EE" w:rsidR="005906F4" w:rsidRDefault="00C67951">
            <w:r w:rsidRPr="00C67951">
              <w:t xml:space="preserve">SEPATUKITA – </w:t>
            </w:r>
            <w:proofErr w:type="spellStart"/>
            <w:r w:rsidRPr="00C67951">
              <w:t>Sistem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Informasi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Katalog</w:t>
            </w:r>
            <w:proofErr w:type="spellEnd"/>
            <w:r w:rsidRPr="00C67951">
              <w:t xml:space="preserve"> &amp; </w:t>
            </w:r>
            <w:proofErr w:type="spellStart"/>
            <w:r w:rsidRPr="00C67951">
              <w:t>Pemesanan</w:t>
            </w:r>
            <w:proofErr w:type="spellEnd"/>
            <w:r w:rsidRPr="00C67951">
              <w:t xml:space="preserve"> Toko Sepatu</w:t>
            </w:r>
          </w:p>
        </w:tc>
      </w:tr>
      <w:tr w:rsidR="005906F4" w14:paraId="0BD252AB" w14:textId="77777777">
        <w:trPr>
          <w:jc w:val="center"/>
        </w:trPr>
        <w:tc>
          <w:tcPr>
            <w:tcW w:w="4968" w:type="dxa"/>
            <w:vAlign w:val="center"/>
          </w:tcPr>
          <w:p w14:paraId="221308F2" w14:textId="77777777" w:rsidR="005906F4" w:rsidRDefault="00000000">
            <w:r>
              <w:rPr>
                <w:sz w:val="19"/>
              </w:rPr>
              <w:t xml:space="preserve">Latar </w:t>
            </w:r>
            <w:proofErr w:type="spellStart"/>
            <w:r>
              <w:rPr>
                <w:sz w:val="19"/>
              </w:rPr>
              <w:t>belakang</w:t>
            </w:r>
            <w:proofErr w:type="spellEnd"/>
          </w:p>
        </w:tc>
        <w:tc>
          <w:tcPr>
            <w:tcW w:w="4968" w:type="dxa"/>
            <w:vAlign w:val="center"/>
          </w:tcPr>
          <w:p w14:paraId="4F4B0381" w14:textId="4090473B" w:rsidR="005906F4" w:rsidRDefault="00C67951">
            <w:proofErr w:type="spellStart"/>
            <w:r w:rsidRPr="00C67951">
              <w:t>Pendataan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sepatu</w:t>
            </w:r>
            <w:proofErr w:type="spellEnd"/>
            <w:r w:rsidRPr="00C67951">
              <w:t xml:space="preserve"> dan </w:t>
            </w:r>
            <w:proofErr w:type="spellStart"/>
            <w:r w:rsidRPr="00C67951">
              <w:t>pencatatan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penjualan</w:t>
            </w:r>
            <w:proofErr w:type="spellEnd"/>
            <w:r w:rsidRPr="00C67951">
              <w:t xml:space="preserve"> di </w:t>
            </w:r>
            <w:proofErr w:type="spellStart"/>
            <w:r w:rsidRPr="00C67951">
              <w:t>toko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masih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dilakukan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secara</w:t>
            </w:r>
            <w:proofErr w:type="spellEnd"/>
            <w:r w:rsidRPr="00C67951">
              <w:t xml:space="preserve"> manual, </w:t>
            </w:r>
            <w:proofErr w:type="spellStart"/>
            <w:r w:rsidRPr="00C67951">
              <w:t>sehingga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sulit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memantau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stok</w:t>
            </w:r>
            <w:proofErr w:type="spellEnd"/>
            <w:r w:rsidRPr="00C67951">
              <w:t xml:space="preserve">, </w:t>
            </w:r>
            <w:proofErr w:type="spellStart"/>
            <w:r w:rsidRPr="00C67951">
              <w:t>rawan</w:t>
            </w:r>
            <w:proofErr w:type="spellEnd"/>
            <w:r w:rsidRPr="00C67951">
              <w:t xml:space="preserve"> data </w:t>
            </w:r>
            <w:proofErr w:type="spellStart"/>
            <w:r w:rsidRPr="00C67951">
              <w:t>hilang</w:t>
            </w:r>
            <w:proofErr w:type="spellEnd"/>
            <w:r w:rsidRPr="00C67951">
              <w:t xml:space="preserve">/salah, dan </w:t>
            </w:r>
            <w:proofErr w:type="spellStart"/>
            <w:r w:rsidRPr="00C67951">
              <w:t>pelanggan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kesulitan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melihat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pilihan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sepatu</w:t>
            </w:r>
            <w:proofErr w:type="spellEnd"/>
            <w:r w:rsidRPr="00C67951">
              <w:t xml:space="preserve"> yang </w:t>
            </w:r>
            <w:proofErr w:type="spellStart"/>
            <w:r w:rsidRPr="00C67951">
              <w:lastRenderedPageBreak/>
              <w:t>tersedia</w:t>
            </w:r>
            <w:proofErr w:type="spellEnd"/>
            <w:r w:rsidRPr="00C67951">
              <w:t>.</w:t>
            </w:r>
          </w:p>
        </w:tc>
      </w:tr>
      <w:tr w:rsidR="005906F4" w14:paraId="75AB6B31" w14:textId="77777777">
        <w:trPr>
          <w:jc w:val="center"/>
        </w:trPr>
        <w:tc>
          <w:tcPr>
            <w:tcW w:w="4968" w:type="dxa"/>
            <w:vAlign w:val="center"/>
          </w:tcPr>
          <w:p w14:paraId="1EBA25B1" w14:textId="77777777" w:rsidR="005906F4" w:rsidRDefault="00000000">
            <w:proofErr w:type="spellStart"/>
            <w:r>
              <w:rPr>
                <w:sz w:val="19"/>
              </w:rPr>
              <w:lastRenderedPageBreak/>
              <w:t>Permasalahan</w:t>
            </w:r>
            <w:proofErr w:type="spellEnd"/>
          </w:p>
        </w:tc>
        <w:tc>
          <w:tcPr>
            <w:tcW w:w="4968" w:type="dxa"/>
            <w:vAlign w:val="center"/>
          </w:tcPr>
          <w:p w14:paraId="00538697" w14:textId="77777777" w:rsidR="00C67951" w:rsidRDefault="00C67951">
            <w:r w:rsidRPr="00C67951">
              <w:t xml:space="preserve">1. </w:t>
            </w:r>
            <w:proofErr w:type="spellStart"/>
            <w:r w:rsidRPr="00C67951">
              <w:t>Pendataan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sepatu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masih</w:t>
            </w:r>
            <w:proofErr w:type="spellEnd"/>
            <w:r w:rsidRPr="00C67951">
              <w:t xml:space="preserve"> manual.</w:t>
            </w:r>
          </w:p>
          <w:p w14:paraId="31EA2A07" w14:textId="77777777" w:rsidR="00C67951" w:rsidRDefault="00C67951">
            <w:r w:rsidRPr="00C67951">
              <w:t xml:space="preserve">2. Sulit </w:t>
            </w:r>
            <w:proofErr w:type="spellStart"/>
            <w:r w:rsidRPr="00C67951">
              <w:t>mengetahui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stok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sepatu</w:t>
            </w:r>
            <w:proofErr w:type="spellEnd"/>
            <w:r w:rsidRPr="00C67951">
              <w:t xml:space="preserve"> yang tersedia.</w:t>
            </w:r>
          </w:p>
          <w:p w14:paraId="4FA9AB01" w14:textId="77777777" w:rsidR="00C67951" w:rsidRDefault="00C67951">
            <w:r w:rsidRPr="00C67951">
              <w:t xml:space="preserve">3. Proses </w:t>
            </w:r>
            <w:proofErr w:type="spellStart"/>
            <w:r w:rsidRPr="00C67951">
              <w:t>pencatatan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penjualan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kurang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praktis</w:t>
            </w:r>
            <w:proofErr w:type="spellEnd"/>
            <w:r w:rsidRPr="00C67951">
              <w:t>.</w:t>
            </w:r>
          </w:p>
          <w:p w14:paraId="6644BA49" w14:textId="67DE2120" w:rsidR="005906F4" w:rsidRDefault="00C67951">
            <w:r w:rsidRPr="00C67951">
              <w:t xml:space="preserve">4. </w:t>
            </w:r>
            <w:proofErr w:type="spellStart"/>
            <w:r w:rsidRPr="00C67951">
              <w:t>Pelanggan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tidak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mudah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melihat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pilihan</w:t>
            </w:r>
            <w:proofErr w:type="spellEnd"/>
            <w:r w:rsidRPr="00C67951">
              <w:t xml:space="preserve"> produk.</w:t>
            </w:r>
          </w:p>
        </w:tc>
      </w:tr>
      <w:tr w:rsidR="005906F4" w14:paraId="7F87F18B" w14:textId="77777777">
        <w:trPr>
          <w:jc w:val="center"/>
        </w:trPr>
        <w:tc>
          <w:tcPr>
            <w:tcW w:w="4968" w:type="dxa"/>
            <w:vAlign w:val="center"/>
          </w:tcPr>
          <w:p w14:paraId="4C3C2D7D" w14:textId="77777777" w:rsidR="005906F4" w:rsidRDefault="00000000">
            <w:r>
              <w:rPr>
                <w:sz w:val="19"/>
              </w:rPr>
              <w:t xml:space="preserve">Tujuan </w:t>
            </w:r>
            <w:proofErr w:type="spellStart"/>
            <w:r>
              <w:rPr>
                <w:sz w:val="19"/>
              </w:rPr>
              <w:t>aplikasi</w:t>
            </w:r>
            <w:proofErr w:type="spellEnd"/>
          </w:p>
        </w:tc>
        <w:tc>
          <w:tcPr>
            <w:tcW w:w="4968" w:type="dxa"/>
            <w:vAlign w:val="center"/>
          </w:tcPr>
          <w:p w14:paraId="3BA9E376" w14:textId="729D2087" w:rsidR="005906F4" w:rsidRDefault="00C67951">
            <w:proofErr w:type="spellStart"/>
            <w:r w:rsidRPr="00C67951">
              <w:t>Memudahkan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pengelolaan</w:t>
            </w:r>
            <w:proofErr w:type="spellEnd"/>
            <w:r w:rsidRPr="00C67951">
              <w:t xml:space="preserve"> data </w:t>
            </w:r>
            <w:proofErr w:type="spellStart"/>
            <w:r w:rsidRPr="00C67951">
              <w:t>sepatu</w:t>
            </w:r>
            <w:proofErr w:type="spellEnd"/>
            <w:r w:rsidRPr="00C67951">
              <w:t xml:space="preserve"> (</w:t>
            </w:r>
            <w:proofErr w:type="spellStart"/>
            <w:r w:rsidRPr="00C67951">
              <w:t>stok</w:t>
            </w:r>
            <w:proofErr w:type="spellEnd"/>
            <w:r w:rsidRPr="00C67951">
              <w:t xml:space="preserve">, </w:t>
            </w:r>
            <w:proofErr w:type="spellStart"/>
            <w:r w:rsidRPr="00C67951">
              <w:t>harga</w:t>
            </w:r>
            <w:proofErr w:type="spellEnd"/>
            <w:r w:rsidRPr="00C67951">
              <w:t xml:space="preserve">, </w:t>
            </w:r>
            <w:proofErr w:type="spellStart"/>
            <w:r w:rsidRPr="00C67951">
              <w:t>kategori</w:t>
            </w:r>
            <w:proofErr w:type="spellEnd"/>
            <w:r w:rsidRPr="00C67951">
              <w:t xml:space="preserve">) </w:t>
            </w:r>
            <w:proofErr w:type="spellStart"/>
            <w:r w:rsidRPr="00C67951">
              <w:t>serta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mempermudah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pelanggan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mencari</w:t>
            </w:r>
            <w:proofErr w:type="spellEnd"/>
            <w:r w:rsidRPr="00C67951">
              <w:t xml:space="preserve"> dan </w:t>
            </w:r>
            <w:proofErr w:type="spellStart"/>
            <w:r w:rsidRPr="00C67951">
              <w:t>memesan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sepatu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melalui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katalog</w:t>
            </w:r>
            <w:proofErr w:type="spellEnd"/>
            <w:r w:rsidRPr="00C67951">
              <w:t xml:space="preserve"> digital yang </w:t>
            </w:r>
            <w:proofErr w:type="spellStart"/>
            <w:r w:rsidRPr="00C67951">
              <w:t>terhubung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dengan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kontak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penjual</w:t>
            </w:r>
            <w:proofErr w:type="spellEnd"/>
            <w:r w:rsidRPr="00C67951">
              <w:t>.</w:t>
            </w:r>
          </w:p>
        </w:tc>
      </w:tr>
      <w:tr w:rsidR="005906F4" w14:paraId="62754BAE" w14:textId="77777777">
        <w:trPr>
          <w:jc w:val="center"/>
        </w:trPr>
        <w:tc>
          <w:tcPr>
            <w:tcW w:w="4968" w:type="dxa"/>
            <w:vAlign w:val="center"/>
          </w:tcPr>
          <w:p w14:paraId="1D4A4CDF" w14:textId="77777777" w:rsidR="005906F4" w:rsidRDefault="00000000">
            <w:proofErr w:type="spellStart"/>
            <w:r>
              <w:rPr>
                <w:sz w:val="19"/>
              </w:rPr>
              <w:t>Pengguna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aplikasi</w:t>
            </w:r>
            <w:proofErr w:type="spellEnd"/>
          </w:p>
        </w:tc>
        <w:tc>
          <w:tcPr>
            <w:tcW w:w="4968" w:type="dxa"/>
            <w:vAlign w:val="center"/>
          </w:tcPr>
          <w:p w14:paraId="4673C5BA" w14:textId="1F3BAE24" w:rsidR="005906F4" w:rsidRDefault="00C67951">
            <w:r w:rsidRPr="00C67951">
              <w:t>Admin (</w:t>
            </w:r>
            <w:proofErr w:type="spellStart"/>
            <w:r w:rsidRPr="00C67951">
              <w:t>mengelola</w:t>
            </w:r>
            <w:proofErr w:type="spellEnd"/>
            <w:r w:rsidRPr="00C67951">
              <w:t xml:space="preserve"> data </w:t>
            </w:r>
            <w:proofErr w:type="spellStart"/>
            <w:r w:rsidRPr="00C67951">
              <w:t>toko</w:t>
            </w:r>
            <w:proofErr w:type="spellEnd"/>
            <w:r w:rsidRPr="00C67951">
              <w:t>), Kasir (</w:t>
            </w:r>
            <w:proofErr w:type="spellStart"/>
            <w:r w:rsidRPr="00C67951">
              <w:t>mencatat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transaksi</w:t>
            </w:r>
            <w:proofErr w:type="spellEnd"/>
            <w:r w:rsidRPr="00C67951">
              <w:t xml:space="preserve">), </w:t>
            </w:r>
            <w:proofErr w:type="spellStart"/>
            <w:r w:rsidRPr="00C67951">
              <w:t>Pelanggan</w:t>
            </w:r>
            <w:proofErr w:type="spellEnd"/>
            <w:r w:rsidRPr="00C67951">
              <w:t xml:space="preserve"> (</w:t>
            </w:r>
            <w:proofErr w:type="spellStart"/>
            <w:r w:rsidRPr="00C67951">
              <w:t>melihat</w:t>
            </w:r>
            <w:proofErr w:type="spellEnd"/>
            <w:r w:rsidRPr="00C67951">
              <w:t xml:space="preserve"> &amp; </w:t>
            </w:r>
            <w:proofErr w:type="spellStart"/>
            <w:r w:rsidRPr="00C67951">
              <w:t>memesan</w:t>
            </w:r>
            <w:proofErr w:type="spellEnd"/>
            <w:r w:rsidRPr="00C67951">
              <w:t xml:space="preserve"> produk), </w:t>
            </w:r>
            <w:proofErr w:type="spellStart"/>
            <w:r w:rsidRPr="00C67951">
              <w:t>Pemilik</w:t>
            </w:r>
            <w:proofErr w:type="spellEnd"/>
            <w:r w:rsidRPr="00C67951">
              <w:t xml:space="preserve"> Toko (</w:t>
            </w:r>
            <w:proofErr w:type="spellStart"/>
            <w:r w:rsidRPr="00C67951">
              <w:t>memantau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stok</w:t>
            </w:r>
            <w:proofErr w:type="spellEnd"/>
            <w:r w:rsidRPr="00C67951">
              <w:t xml:space="preserve"> dan </w:t>
            </w:r>
            <w:proofErr w:type="spellStart"/>
            <w:r w:rsidRPr="00C67951">
              <w:t>laporan</w:t>
            </w:r>
            <w:proofErr w:type="spellEnd"/>
            <w:r w:rsidRPr="00C67951">
              <w:t>).</w:t>
            </w:r>
          </w:p>
        </w:tc>
      </w:tr>
      <w:tr w:rsidR="005906F4" w14:paraId="5D360B19" w14:textId="77777777">
        <w:trPr>
          <w:jc w:val="center"/>
        </w:trPr>
        <w:tc>
          <w:tcPr>
            <w:tcW w:w="4968" w:type="dxa"/>
            <w:vAlign w:val="center"/>
          </w:tcPr>
          <w:p w14:paraId="48E54D9E" w14:textId="77777777" w:rsidR="005906F4" w:rsidRDefault="00000000">
            <w:r>
              <w:rPr>
                <w:sz w:val="19"/>
              </w:rPr>
              <w:t xml:space="preserve">Modul </w:t>
            </w:r>
            <w:proofErr w:type="spellStart"/>
            <w:r>
              <w:rPr>
                <w:sz w:val="19"/>
              </w:rPr>
              <w:t>aplikasi</w:t>
            </w:r>
            <w:proofErr w:type="spellEnd"/>
          </w:p>
        </w:tc>
        <w:tc>
          <w:tcPr>
            <w:tcW w:w="4968" w:type="dxa"/>
            <w:vAlign w:val="center"/>
          </w:tcPr>
          <w:p w14:paraId="1FDF8675" w14:textId="77777777" w:rsidR="005906F4" w:rsidRDefault="005906F4"/>
        </w:tc>
      </w:tr>
      <w:tr w:rsidR="005906F4" w14:paraId="16AA5F34" w14:textId="77777777">
        <w:trPr>
          <w:jc w:val="center"/>
        </w:trPr>
        <w:tc>
          <w:tcPr>
            <w:tcW w:w="4968" w:type="dxa"/>
            <w:vAlign w:val="center"/>
          </w:tcPr>
          <w:p w14:paraId="7D549AB1" w14:textId="77777777" w:rsidR="005906F4" w:rsidRDefault="00000000">
            <w:r>
              <w:rPr>
                <w:sz w:val="19"/>
              </w:rPr>
              <w:t xml:space="preserve">Fitur </w:t>
            </w:r>
            <w:proofErr w:type="spellStart"/>
            <w:r>
              <w:rPr>
                <w:sz w:val="19"/>
              </w:rPr>
              <w:t>aplikasi</w:t>
            </w:r>
            <w:proofErr w:type="spellEnd"/>
          </w:p>
        </w:tc>
        <w:tc>
          <w:tcPr>
            <w:tcW w:w="4968" w:type="dxa"/>
            <w:vAlign w:val="center"/>
          </w:tcPr>
          <w:p w14:paraId="31BF659F" w14:textId="1B846E3A" w:rsidR="005906F4" w:rsidRDefault="00C67951">
            <w:r w:rsidRPr="00C67951">
              <w:t xml:space="preserve">Login admin, </w:t>
            </w:r>
            <w:proofErr w:type="spellStart"/>
            <w:r w:rsidRPr="00C67951">
              <w:t>katalog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sepatu</w:t>
            </w:r>
            <w:proofErr w:type="spellEnd"/>
            <w:r w:rsidRPr="00C67951">
              <w:t xml:space="preserve">, detail produk, </w:t>
            </w:r>
            <w:proofErr w:type="spellStart"/>
            <w:r w:rsidRPr="00C67951">
              <w:t>pencarian</w:t>
            </w:r>
            <w:proofErr w:type="spellEnd"/>
            <w:r w:rsidRPr="00C67951">
              <w:t xml:space="preserve"> produk, </w:t>
            </w:r>
            <w:proofErr w:type="spellStart"/>
            <w:r w:rsidRPr="00C67951">
              <w:t>kategori</w:t>
            </w:r>
            <w:proofErr w:type="spellEnd"/>
            <w:r w:rsidRPr="00C67951">
              <w:t xml:space="preserve"> produk, </w:t>
            </w:r>
            <w:proofErr w:type="spellStart"/>
            <w:r w:rsidRPr="00C67951">
              <w:t>promosi</w:t>
            </w:r>
            <w:proofErr w:type="spellEnd"/>
            <w:r w:rsidRPr="00C67951">
              <w:t>/</w:t>
            </w:r>
            <w:proofErr w:type="spellStart"/>
            <w:r w:rsidRPr="00C67951">
              <w:t>diskon</w:t>
            </w:r>
            <w:proofErr w:type="spellEnd"/>
            <w:r w:rsidRPr="00C67951">
              <w:t xml:space="preserve">, </w:t>
            </w:r>
            <w:proofErr w:type="spellStart"/>
            <w:r w:rsidRPr="00C67951">
              <w:t>kontak</w:t>
            </w:r>
            <w:proofErr w:type="spellEnd"/>
            <w:r w:rsidRPr="00C67951">
              <w:t xml:space="preserve"> WhatsApp, </w:t>
            </w:r>
            <w:proofErr w:type="spellStart"/>
            <w:r w:rsidRPr="00C67951">
              <w:t>kelola</w:t>
            </w:r>
            <w:proofErr w:type="spellEnd"/>
            <w:r w:rsidRPr="00C67951">
              <w:t xml:space="preserve"> produk (</w:t>
            </w:r>
            <w:proofErr w:type="spellStart"/>
            <w:r w:rsidRPr="00C67951">
              <w:t>tambah</w:t>
            </w:r>
            <w:proofErr w:type="spellEnd"/>
            <w:r w:rsidRPr="00C67951">
              <w:t>/</w:t>
            </w:r>
            <w:proofErr w:type="spellStart"/>
            <w:r w:rsidRPr="00C67951">
              <w:t>ubah</w:t>
            </w:r>
            <w:proofErr w:type="spellEnd"/>
            <w:r w:rsidRPr="00C67951">
              <w:t>/hapus).</w:t>
            </w:r>
          </w:p>
        </w:tc>
      </w:tr>
      <w:tr w:rsidR="005906F4" w14:paraId="2CB9E63B" w14:textId="77777777">
        <w:trPr>
          <w:jc w:val="center"/>
        </w:trPr>
        <w:tc>
          <w:tcPr>
            <w:tcW w:w="4968" w:type="dxa"/>
            <w:vAlign w:val="center"/>
          </w:tcPr>
          <w:p w14:paraId="21130A96" w14:textId="77777777" w:rsidR="005906F4" w:rsidRDefault="00000000">
            <w:proofErr w:type="spellStart"/>
            <w:r>
              <w:rPr>
                <w:sz w:val="19"/>
              </w:rPr>
              <w:t>Teknologi</w:t>
            </w:r>
            <w:proofErr w:type="spellEnd"/>
            <w:r>
              <w:rPr>
                <w:sz w:val="19"/>
              </w:rPr>
              <w:t xml:space="preserve"> yang </w:t>
            </w:r>
            <w:proofErr w:type="spellStart"/>
            <w:r>
              <w:rPr>
                <w:sz w:val="19"/>
              </w:rPr>
              <w:t>digunakan</w:t>
            </w:r>
            <w:proofErr w:type="spellEnd"/>
          </w:p>
        </w:tc>
        <w:tc>
          <w:tcPr>
            <w:tcW w:w="4968" w:type="dxa"/>
            <w:vAlign w:val="center"/>
          </w:tcPr>
          <w:p w14:paraId="7289D4E9" w14:textId="36D370BC" w:rsidR="005906F4" w:rsidRDefault="00C67951">
            <w:r w:rsidRPr="00C67951">
              <w:t>PHP, HTML, CSS, JavaScript, MySQL, Bootstrap, Figma, Git/GitHub.</w:t>
            </w:r>
          </w:p>
        </w:tc>
      </w:tr>
      <w:tr w:rsidR="005906F4" w14:paraId="05FB66AD" w14:textId="77777777">
        <w:trPr>
          <w:jc w:val="center"/>
        </w:trPr>
        <w:tc>
          <w:tcPr>
            <w:tcW w:w="4968" w:type="dxa"/>
            <w:vAlign w:val="center"/>
          </w:tcPr>
          <w:p w14:paraId="72C23B60" w14:textId="77777777" w:rsidR="005906F4" w:rsidRDefault="00000000">
            <w:proofErr w:type="spellStart"/>
            <w:r>
              <w:rPr>
                <w:sz w:val="19"/>
              </w:rPr>
              <w:t>Pembagian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tugas</w:t>
            </w:r>
            <w:proofErr w:type="spellEnd"/>
          </w:p>
        </w:tc>
        <w:tc>
          <w:tcPr>
            <w:tcW w:w="4968" w:type="dxa"/>
            <w:vAlign w:val="center"/>
          </w:tcPr>
          <w:p w14:paraId="11DC01F5" w14:textId="77777777" w:rsidR="00C67951" w:rsidRDefault="00C67951">
            <w:r w:rsidRPr="00C67951">
              <w:t xml:space="preserve">Vindi Shinta Nuriyah – Project Manager; </w:t>
            </w:r>
          </w:p>
          <w:p w14:paraId="040642D3" w14:textId="77777777" w:rsidR="00C67951" w:rsidRDefault="00C67951">
            <w:proofErr w:type="spellStart"/>
            <w:r w:rsidRPr="00C67951">
              <w:t>Khusnul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Khotimah</w:t>
            </w:r>
            <w:proofErr w:type="spellEnd"/>
            <w:r w:rsidRPr="00C67951">
              <w:t xml:space="preserve"> – System Analyst; </w:t>
            </w:r>
          </w:p>
          <w:p w14:paraId="1365E663" w14:textId="77777777" w:rsidR="00C67951" w:rsidRDefault="00C67951">
            <w:r w:rsidRPr="00C67951">
              <w:t xml:space="preserve">Cahya Salsabila Aufa Atiqah – UI/UX Designer; Ahnaf Fikri Abdillah – Programmer; </w:t>
            </w:r>
          </w:p>
          <w:p w14:paraId="206CB8D4" w14:textId="7F3E483A" w:rsidR="005906F4" w:rsidRDefault="00C67951">
            <w:proofErr w:type="spellStart"/>
            <w:r w:rsidRPr="00C67951">
              <w:t>Galuh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Pramuditya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Ningtyas</w:t>
            </w:r>
            <w:proofErr w:type="spellEnd"/>
            <w:r w:rsidRPr="00C67951">
              <w:t xml:space="preserve"> – Tester/QA.</w:t>
            </w:r>
          </w:p>
        </w:tc>
      </w:tr>
      <w:tr w:rsidR="005906F4" w14:paraId="5B0EFA14" w14:textId="77777777">
        <w:trPr>
          <w:jc w:val="center"/>
        </w:trPr>
        <w:tc>
          <w:tcPr>
            <w:tcW w:w="4968" w:type="dxa"/>
            <w:vAlign w:val="center"/>
          </w:tcPr>
          <w:p w14:paraId="189E9D2B" w14:textId="77777777" w:rsidR="005906F4" w:rsidRDefault="00000000">
            <w:r>
              <w:rPr>
                <w:sz w:val="19"/>
              </w:rPr>
              <w:t xml:space="preserve">Jadwal </w:t>
            </w:r>
            <w:proofErr w:type="spellStart"/>
            <w:r>
              <w:rPr>
                <w:sz w:val="19"/>
              </w:rPr>
              <w:t>proyek</w:t>
            </w:r>
            <w:proofErr w:type="spellEnd"/>
          </w:p>
        </w:tc>
        <w:tc>
          <w:tcPr>
            <w:tcW w:w="4968" w:type="dxa"/>
            <w:vAlign w:val="center"/>
          </w:tcPr>
          <w:p w14:paraId="18003571" w14:textId="3E439A1C" w:rsidR="005906F4" w:rsidRDefault="00C67951">
            <w:proofErr w:type="spellStart"/>
            <w:r w:rsidRPr="00C67951">
              <w:t>Minggu</w:t>
            </w:r>
            <w:proofErr w:type="spellEnd"/>
            <w:r w:rsidRPr="00C67951">
              <w:t xml:space="preserve"> 1: </w:t>
            </w:r>
            <w:proofErr w:type="spellStart"/>
            <w:r w:rsidRPr="00C67951">
              <w:t>Analisis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masalah</w:t>
            </w:r>
            <w:proofErr w:type="spellEnd"/>
            <w:r w:rsidRPr="00C67951">
              <w:t xml:space="preserve"> &amp; </w:t>
            </w:r>
            <w:proofErr w:type="spellStart"/>
            <w:r w:rsidRPr="00C67951">
              <w:t>kebutuhan</w:t>
            </w:r>
            <w:proofErr w:type="spellEnd"/>
            <w:r w:rsidRPr="00C67951">
              <w:t xml:space="preserve">; </w:t>
            </w:r>
            <w:proofErr w:type="spellStart"/>
            <w:r w:rsidRPr="00C67951">
              <w:t>Minggu</w:t>
            </w:r>
            <w:proofErr w:type="spellEnd"/>
            <w:r w:rsidRPr="00C67951">
              <w:t xml:space="preserve"> 2: </w:t>
            </w:r>
            <w:proofErr w:type="spellStart"/>
            <w:r w:rsidRPr="00C67951">
              <w:t>Perancangan</w:t>
            </w:r>
            <w:proofErr w:type="spellEnd"/>
            <w:r w:rsidRPr="00C67951">
              <w:t xml:space="preserve"> UI &amp; database; </w:t>
            </w:r>
            <w:proofErr w:type="spellStart"/>
            <w:r w:rsidRPr="00C67951">
              <w:t>Minggu</w:t>
            </w:r>
            <w:proofErr w:type="spellEnd"/>
            <w:r w:rsidRPr="00C67951">
              <w:t xml:space="preserve"> 3: Coding; </w:t>
            </w:r>
            <w:proofErr w:type="spellStart"/>
            <w:r w:rsidRPr="00C67951">
              <w:t>Minggu</w:t>
            </w:r>
            <w:proofErr w:type="spellEnd"/>
            <w:r w:rsidRPr="00C67951">
              <w:t xml:space="preserve"> 4: Testing, </w:t>
            </w:r>
            <w:proofErr w:type="spellStart"/>
            <w:r w:rsidRPr="00C67951">
              <w:t>perbaikan</w:t>
            </w:r>
            <w:proofErr w:type="spellEnd"/>
            <w:r w:rsidRPr="00C67951">
              <w:t xml:space="preserve">, dan </w:t>
            </w:r>
            <w:proofErr w:type="spellStart"/>
            <w:r w:rsidRPr="00C67951">
              <w:t>presentasi</w:t>
            </w:r>
            <w:proofErr w:type="spellEnd"/>
            <w:r w:rsidRPr="00C67951">
              <w:t>.</w:t>
            </w:r>
          </w:p>
        </w:tc>
      </w:tr>
      <w:tr w:rsidR="005906F4" w14:paraId="7C387244" w14:textId="77777777">
        <w:trPr>
          <w:jc w:val="center"/>
        </w:trPr>
        <w:tc>
          <w:tcPr>
            <w:tcW w:w="4968" w:type="dxa"/>
            <w:vAlign w:val="center"/>
          </w:tcPr>
          <w:p w14:paraId="689CBCC9" w14:textId="77777777" w:rsidR="005906F4" w:rsidRDefault="00000000">
            <w:proofErr w:type="spellStart"/>
            <w:r>
              <w:rPr>
                <w:sz w:val="19"/>
              </w:rPr>
              <w:t>Rancangan</w:t>
            </w:r>
            <w:proofErr w:type="spellEnd"/>
            <w:r>
              <w:rPr>
                <w:sz w:val="19"/>
              </w:rPr>
              <w:t xml:space="preserve"> database</w:t>
            </w:r>
          </w:p>
        </w:tc>
        <w:tc>
          <w:tcPr>
            <w:tcW w:w="4968" w:type="dxa"/>
            <w:vAlign w:val="center"/>
          </w:tcPr>
          <w:p w14:paraId="60035DF5" w14:textId="0C513BD5" w:rsidR="005906F4" w:rsidRDefault="00C67951">
            <w:r w:rsidRPr="00C67951">
              <w:t xml:space="preserve">Tabel </w:t>
            </w:r>
            <w:proofErr w:type="spellStart"/>
            <w:r w:rsidRPr="00C67951">
              <w:t>pengguna</w:t>
            </w:r>
            <w:proofErr w:type="spellEnd"/>
            <w:r w:rsidRPr="00C67951">
              <w:t xml:space="preserve"> (id, nama, username, password), </w:t>
            </w:r>
            <w:proofErr w:type="spellStart"/>
            <w:r w:rsidRPr="00C67951">
              <w:t>tabel</w:t>
            </w:r>
            <w:proofErr w:type="spellEnd"/>
            <w:r w:rsidRPr="00C67951">
              <w:t xml:space="preserve"> produk (id, </w:t>
            </w:r>
            <w:proofErr w:type="spellStart"/>
            <w:r w:rsidRPr="00C67951">
              <w:t>nama_sepatu</w:t>
            </w:r>
            <w:proofErr w:type="spellEnd"/>
            <w:r w:rsidRPr="00C67951">
              <w:t xml:space="preserve">, </w:t>
            </w:r>
            <w:proofErr w:type="spellStart"/>
            <w:r w:rsidRPr="00C67951">
              <w:t>ukuran</w:t>
            </w:r>
            <w:proofErr w:type="spellEnd"/>
            <w:r w:rsidRPr="00C67951">
              <w:t xml:space="preserve">, </w:t>
            </w:r>
            <w:proofErr w:type="spellStart"/>
            <w:r w:rsidRPr="00C67951">
              <w:t>harga</w:t>
            </w:r>
            <w:proofErr w:type="spellEnd"/>
            <w:r w:rsidRPr="00C67951">
              <w:t xml:space="preserve">, </w:t>
            </w:r>
            <w:proofErr w:type="spellStart"/>
            <w:r w:rsidRPr="00C67951">
              <w:t>stok</w:t>
            </w:r>
            <w:proofErr w:type="spellEnd"/>
            <w:r w:rsidRPr="00C67951">
              <w:t xml:space="preserve">, </w:t>
            </w:r>
            <w:proofErr w:type="spellStart"/>
            <w:r w:rsidRPr="00C67951">
              <w:t>foto</w:t>
            </w:r>
            <w:proofErr w:type="spellEnd"/>
            <w:r w:rsidRPr="00C67951">
              <w:t xml:space="preserve">), </w:t>
            </w:r>
            <w:proofErr w:type="spellStart"/>
            <w:r w:rsidRPr="00C67951">
              <w:t>tabel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kategori</w:t>
            </w:r>
            <w:proofErr w:type="spellEnd"/>
            <w:r w:rsidRPr="00C67951">
              <w:t xml:space="preserve"> (id, </w:t>
            </w:r>
            <w:proofErr w:type="spellStart"/>
            <w:r w:rsidRPr="00C67951">
              <w:t>nama_kategori</w:t>
            </w:r>
            <w:proofErr w:type="spellEnd"/>
            <w:r w:rsidRPr="00C67951">
              <w:t xml:space="preserve">), </w:t>
            </w:r>
            <w:proofErr w:type="spellStart"/>
            <w:r w:rsidRPr="00C67951">
              <w:t>tabel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promosi</w:t>
            </w:r>
            <w:proofErr w:type="spellEnd"/>
            <w:r w:rsidRPr="00C67951">
              <w:t xml:space="preserve"> (id, </w:t>
            </w:r>
            <w:proofErr w:type="spellStart"/>
            <w:r w:rsidRPr="00C67951">
              <w:t>nama_promo</w:t>
            </w:r>
            <w:proofErr w:type="spellEnd"/>
            <w:r w:rsidRPr="00C67951">
              <w:t xml:space="preserve">, </w:t>
            </w:r>
            <w:proofErr w:type="spellStart"/>
            <w:r w:rsidRPr="00C67951">
              <w:t>diskon</w:t>
            </w:r>
            <w:proofErr w:type="spellEnd"/>
            <w:r w:rsidRPr="00C67951">
              <w:t xml:space="preserve">, </w:t>
            </w:r>
            <w:proofErr w:type="spellStart"/>
            <w:r w:rsidRPr="00C67951">
              <w:t>tanggal_berlaku</w:t>
            </w:r>
            <w:proofErr w:type="spellEnd"/>
            <w:r w:rsidRPr="00C67951">
              <w:t>).</w:t>
            </w:r>
          </w:p>
        </w:tc>
      </w:tr>
      <w:tr w:rsidR="005906F4" w14:paraId="29ADDEEC" w14:textId="77777777">
        <w:trPr>
          <w:jc w:val="center"/>
        </w:trPr>
        <w:tc>
          <w:tcPr>
            <w:tcW w:w="4968" w:type="dxa"/>
            <w:vAlign w:val="center"/>
          </w:tcPr>
          <w:p w14:paraId="1C849AFC" w14:textId="77777777" w:rsidR="005906F4" w:rsidRDefault="00000000">
            <w:proofErr w:type="spellStart"/>
            <w:r>
              <w:rPr>
                <w:sz w:val="19"/>
              </w:rPr>
              <w:t>Rancangan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tampilan</w:t>
            </w:r>
            <w:proofErr w:type="spellEnd"/>
          </w:p>
        </w:tc>
        <w:tc>
          <w:tcPr>
            <w:tcW w:w="4968" w:type="dxa"/>
            <w:vAlign w:val="center"/>
          </w:tcPr>
          <w:p w14:paraId="263A67D3" w14:textId="15D5039F" w:rsidR="005906F4" w:rsidRDefault="00C67951">
            <w:r w:rsidRPr="00C67951">
              <w:t>Lampiran wireframe: Halaman Login Admin, Dashboard Admin (</w:t>
            </w:r>
            <w:proofErr w:type="spellStart"/>
            <w:r w:rsidRPr="00C67951">
              <w:t>kelola</w:t>
            </w:r>
            <w:proofErr w:type="spellEnd"/>
            <w:r w:rsidRPr="00C67951">
              <w:t xml:space="preserve"> produk &amp; </w:t>
            </w:r>
            <w:proofErr w:type="spellStart"/>
            <w:r w:rsidRPr="00C67951">
              <w:t>promosi</w:t>
            </w:r>
            <w:proofErr w:type="spellEnd"/>
            <w:r w:rsidRPr="00C67951">
              <w:t xml:space="preserve">), dan Halaman </w:t>
            </w:r>
            <w:proofErr w:type="spellStart"/>
            <w:r w:rsidRPr="00C67951">
              <w:t>Katalog</w:t>
            </w:r>
            <w:proofErr w:type="spellEnd"/>
            <w:r w:rsidRPr="00C67951">
              <w:t xml:space="preserve"> Produk (</w:t>
            </w:r>
            <w:proofErr w:type="spellStart"/>
            <w:r w:rsidRPr="00C67951">
              <w:t>tampilan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untuk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pelanggan</w:t>
            </w:r>
            <w:proofErr w:type="spellEnd"/>
            <w:r w:rsidRPr="00C67951">
              <w:t>).</w:t>
            </w:r>
          </w:p>
        </w:tc>
      </w:tr>
    </w:tbl>
    <w:p w14:paraId="0E4DD256" w14:textId="77777777" w:rsidR="005906F4" w:rsidRDefault="00000000">
      <w:pPr>
        <w:pStyle w:val="Heading1"/>
      </w:pPr>
      <w:r>
        <w:t xml:space="preserve">T. </w:t>
      </w:r>
      <w:proofErr w:type="spellStart"/>
      <w:r>
        <w:t>Presentasi</w:t>
      </w:r>
      <w:proofErr w:type="spellEnd"/>
      <w:r>
        <w:t xml:space="preserve"> Hasil</w:t>
      </w:r>
    </w:p>
    <w:p w14:paraId="5A8AF579" w14:textId="77777777" w:rsidR="005906F4" w:rsidRDefault="00000000">
      <w:proofErr w:type="spellStart"/>
      <w:r>
        <w:t>Setiap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mempresentasikan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5–10 </w:t>
      </w:r>
      <w:proofErr w:type="spellStart"/>
      <w:r>
        <w:t>menit</w:t>
      </w:r>
      <w:proofErr w:type="spellEnd"/>
      <w:r>
        <w:t xml:space="preserve">. </w:t>
      </w:r>
      <w:proofErr w:type="spellStart"/>
      <w:r>
        <w:t>Presentasi</w:t>
      </w:r>
      <w:proofErr w:type="spellEnd"/>
      <w:r>
        <w:t xml:space="preserve"> minimal </w:t>
      </w:r>
      <w:proofErr w:type="spellStart"/>
      <w:r>
        <w:t>menjelaskan</w:t>
      </w:r>
      <w:proofErr w:type="spellEnd"/>
      <w:r>
        <w:t>:</w:t>
      </w:r>
    </w:p>
    <w:p w14:paraId="1FF800B2" w14:textId="77777777" w:rsidR="005906F4" w:rsidRDefault="00000000">
      <w:pPr>
        <w:pStyle w:val="ListNumber"/>
      </w:pPr>
      <w:proofErr w:type="spellStart"/>
      <w:r>
        <w:t>Masalah</w:t>
      </w:r>
      <w:proofErr w:type="spellEnd"/>
      <w:r>
        <w:t xml:space="preserve"> yang </w:t>
      </w:r>
      <w:proofErr w:type="spellStart"/>
      <w:r>
        <w:t>ditemukan</w:t>
      </w:r>
      <w:proofErr w:type="spellEnd"/>
      <w:r>
        <w:t>.</w:t>
      </w:r>
    </w:p>
    <w:p w14:paraId="083F690F" w14:textId="77777777" w:rsidR="005906F4" w:rsidRDefault="00000000">
      <w:pPr>
        <w:pStyle w:val="ListNumber"/>
      </w:pPr>
      <w:r>
        <w:t xml:space="preserve">Solusi yang </w:t>
      </w:r>
      <w:proofErr w:type="spellStart"/>
      <w:r>
        <w:t>ditawarkan</w:t>
      </w:r>
      <w:proofErr w:type="spellEnd"/>
      <w:r>
        <w:t>.</w:t>
      </w:r>
    </w:p>
    <w:p w14:paraId="03AE275D" w14:textId="77777777" w:rsidR="005906F4" w:rsidRDefault="00000000">
      <w:pPr>
        <w:pStyle w:val="ListNumber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4B28D621" w14:textId="77777777" w:rsidR="005906F4" w:rsidRDefault="00000000">
      <w:pPr>
        <w:pStyle w:val="ListNumber"/>
      </w:pPr>
      <w:r>
        <w:t>Modul ERP.</w:t>
      </w:r>
    </w:p>
    <w:p w14:paraId="78AB846E" w14:textId="77777777" w:rsidR="005906F4" w:rsidRDefault="00000000">
      <w:pPr>
        <w:pStyle w:val="ListNumber"/>
      </w:pPr>
      <w:r>
        <w:t xml:space="preserve">Fitur </w:t>
      </w:r>
      <w:proofErr w:type="spellStart"/>
      <w:r>
        <w:t>aplikasi</w:t>
      </w:r>
      <w:proofErr w:type="spellEnd"/>
      <w:r>
        <w:t>.</w:t>
      </w:r>
    </w:p>
    <w:p w14:paraId="670464FF" w14:textId="77777777" w:rsidR="005906F4" w:rsidRDefault="00000000">
      <w:pPr>
        <w:pStyle w:val="ListNumber"/>
      </w:pPr>
      <w:proofErr w:type="spellStart"/>
      <w:r>
        <w:t>Teknologi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>.</w:t>
      </w:r>
    </w:p>
    <w:p w14:paraId="2EA3805A" w14:textId="77777777" w:rsidR="005906F4" w:rsidRDefault="00000000">
      <w:pPr>
        <w:pStyle w:val="ListNumber"/>
      </w:pPr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tim.</w:t>
      </w:r>
      <w:proofErr w:type="spellEnd"/>
    </w:p>
    <w:p w14:paraId="517FBDE2" w14:textId="77777777" w:rsidR="005906F4" w:rsidRDefault="00000000">
      <w:pPr>
        <w:pStyle w:val="ListNumber"/>
      </w:pPr>
      <w:r>
        <w:t xml:space="preserve">Jadwal </w:t>
      </w:r>
      <w:proofErr w:type="spellStart"/>
      <w:r>
        <w:t>pengembangan</w:t>
      </w:r>
      <w:proofErr w:type="spellEnd"/>
      <w:r>
        <w:t>.</w:t>
      </w:r>
    </w:p>
    <w:p w14:paraId="2CA461FE" w14:textId="77777777" w:rsidR="005906F4" w:rsidRDefault="00000000">
      <w:pPr>
        <w:pStyle w:val="ListNumber"/>
      </w:pPr>
      <w:proofErr w:type="spellStart"/>
      <w:r>
        <w:t>Rancangan</w:t>
      </w:r>
      <w:proofErr w:type="spellEnd"/>
      <w:r>
        <w:t xml:space="preserve"> database.</w:t>
      </w:r>
    </w:p>
    <w:p w14:paraId="39500D6A" w14:textId="77777777" w:rsidR="005906F4" w:rsidRDefault="00000000">
      <w:pPr>
        <w:pStyle w:val="ListNumber"/>
      </w:pPr>
      <w:proofErr w:type="spellStart"/>
      <w:r>
        <w:t>Rancangan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>.</w:t>
      </w:r>
    </w:p>
    <w:p w14:paraId="4F1F6191" w14:textId="77777777" w:rsidR="005906F4" w:rsidRDefault="00000000">
      <w:pPr>
        <w:pStyle w:val="Heading1"/>
      </w:pPr>
      <w:r>
        <w:lastRenderedPageBreak/>
        <w:t xml:space="preserve">U.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Didik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68"/>
        <w:gridCol w:w="4968"/>
      </w:tblGrid>
      <w:tr w:rsidR="00AF78AB" w14:paraId="761FE8C2" w14:textId="77777777" w:rsidTr="00C12951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42836AB" w14:textId="77777777" w:rsidR="00AF78AB" w:rsidRDefault="00AF78AB" w:rsidP="00C12951">
            <w:proofErr w:type="spellStart"/>
            <w:r>
              <w:rPr>
                <w:b/>
                <w:sz w:val="19"/>
              </w:rPr>
              <w:t>Pertanyaan</w:t>
            </w:r>
            <w:proofErr w:type="spellEnd"/>
          </w:p>
        </w:tc>
        <w:tc>
          <w:tcPr>
            <w:tcW w:w="4968" w:type="dxa"/>
            <w:shd w:val="clear" w:color="auto" w:fill="D9EAF7"/>
            <w:vAlign w:val="center"/>
          </w:tcPr>
          <w:p w14:paraId="65C5F39E" w14:textId="77777777" w:rsidR="00AF78AB" w:rsidRDefault="00AF78AB" w:rsidP="00C12951">
            <w:proofErr w:type="spellStart"/>
            <w:r>
              <w:rPr>
                <w:b/>
                <w:sz w:val="19"/>
              </w:rPr>
              <w:t>Jawaban</w:t>
            </w:r>
            <w:proofErr w:type="spellEnd"/>
          </w:p>
        </w:tc>
      </w:tr>
      <w:tr w:rsidR="00AF78AB" w14:paraId="65B9D292" w14:textId="77777777" w:rsidTr="00C12951">
        <w:trPr>
          <w:jc w:val="center"/>
        </w:trPr>
        <w:tc>
          <w:tcPr>
            <w:tcW w:w="4968" w:type="dxa"/>
            <w:vAlign w:val="center"/>
          </w:tcPr>
          <w:p w14:paraId="41315E0D" w14:textId="77777777" w:rsidR="00AF78AB" w:rsidRDefault="00AF78AB" w:rsidP="00C12951">
            <w:r>
              <w:rPr>
                <w:sz w:val="19"/>
              </w:rPr>
              <w:t xml:space="preserve">Apa </w:t>
            </w:r>
            <w:proofErr w:type="spellStart"/>
            <w:r>
              <w:rPr>
                <w:sz w:val="19"/>
              </w:rPr>
              <w:t>hal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baru</w:t>
            </w:r>
            <w:proofErr w:type="spellEnd"/>
            <w:r>
              <w:rPr>
                <w:sz w:val="19"/>
              </w:rPr>
              <w:t xml:space="preserve"> yang kalian </w:t>
            </w:r>
            <w:proofErr w:type="spellStart"/>
            <w:r>
              <w:rPr>
                <w:sz w:val="19"/>
              </w:rPr>
              <w:t>pelajari</w:t>
            </w:r>
            <w:proofErr w:type="spellEnd"/>
            <w:r>
              <w:rPr>
                <w:sz w:val="19"/>
              </w:rPr>
              <w:t>?</w:t>
            </w:r>
          </w:p>
        </w:tc>
        <w:tc>
          <w:tcPr>
            <w:tcW w:w="4968" w:type="dxa"/>
            <w:vAlign w:val="center"/>
          </w:tcPr>
          <w:p w14:paraId="1DF1F111" w14:textId="77777777" w:rsidR="00AF78AB" w:rsidRDefault="00AF78AB" w:rsidP="00C12951">
            <w:r>
              <w:t xml:space="preserve">Kami </w:t>
            </w:r>
            <w:proofErr w:type="spellStart"/>
            <w:r>
              <w:t>mempelajari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ERP,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, </w:t>
            </w:r>
            <w:proofErr w:type="spellStart"/>
            <w:r>
              <w:t>modul</w:t>
            </w:r>
            <w:proofErr w:type="spellEnd"/>
            <w:r>
              <w:t xml:space="preserve"> ERP,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perencanaan</w:t>
            </w:r>
            <w:proofErr w:type="spellEnd"/>
            <w:r>
              <w:t xml:space="preserve"> </w:t>
            </w:r>
            <w:proofErr w:type="spellStart"/>
            <w:r>
              <w:t>pembuatan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>.</w:t>
            </w:r>
          </w:p>
        </w:tc>
      </w:tr>
      <w:tr w:rsidR="00AF78AB" w14:paraId="00E272E2" w14:textId="77777777" w:rsidTr="00C12951">
        <w:trPr>
          <w:jc w:val="center"/>
        </w:trPr>
        <w:tc>
          <w:tcPr>
            <w:tcW w:w="4968" w:type="dxa"/>
            <w:vAlign w:val="center"/>
          </w:tcPr>
          <w:p w14:paraId="24D00A20" w14:textId="77777777" w:rsidR="00AF78AB" w:rsidRDefault="00AF78AB" w:rsidP="00C12951">
            <w:r>
              <w:rPr>
                <w:sz w:val="19"/>
              </w:rPr>
              <w:t xml:space="preserve">Bagian yang paling </w:t>
            </w:r>
            <w:proofErr w:type="spellStart"/>
            <w:r>
              <w:rPr>
                <w:sz w:val="19"/>
              </w:rPr>
              <w:t>mudah</w:t>
            </w:r>
            <w:proofErr w:type="spellEnd"/>
            <w:r>
              <w:rPr>
                <w:sz w:val="19"/>
              </w:rPr>
              <w:t>?</w:t>
            </w:r>
          </w:p>
        </w:tc>
        <w:tc>
          <w:tcPr>
            <w:tcW w:w="4968" w:type="dxa"/>
            <w:vAlign w:val="center"/>
          </w:tcPr>
          <w:p w14:paraId="5C21345B" w14:textId="35DCE938" w:rsidR="00AF78AB" w:rsidRDefault="00C67951" w:rsidP="00C12951">
            <w:proofErr w:type="spellStart"/>
            <w:r w:rsidRPr="00C67951">
              <w:t>Mengidentifikasi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masalah</w:t>
            </w:r>
            <w:proofErr w:type="spellEnd"/>
            <w:r w:rsidRPr="00C67951">
              <w:t xml:space="preserve"> dan </w:t>
            </w:r>
            <w:proofErr w:type="spellStart"/>
            <w:r w:rsidRPr="00C67951">
              <w:t>menentukan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pengguna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aplikasi</w:t>
            </w:r>
            <w:proofErr w:type="spellEnd"/>
            <w:r w:rsidRPr="00C67951">
              <w:t xml:space="preserve">, </w:t>
            </w:r>
            <w:proofErr w:type="spellStart"/>
            <w:r w:rsidRPr="00C67951">
              <w:t>karena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kelompok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sudah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memahami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langsung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kondisi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nyata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toko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sepatu</w:t>
            </w:r>
            <w:proofErr w:type="spellEnd"/>
            <w:r w:rsidRPr="00C67951">
              <w:t>.</w:t>
            </w:r>
          </w:p>
        </w:tc>
      </w:tr>
      <w:tr w:rsidR="00AF78AB" w14:paraId="736A0C41" w14:textId="77777777" w:rsidTr="00C12951">
        <w:trPr>
          <w:jc w:val="center"/>
        </w:trPr>
        <w:tc>
          <w:tcPr>
            <w:tcW w:w="4968" w:type="dxa"/>
            <w:vAlign w:val="center"/>
          </w:tcPr>
          <w:p w14:paraId="0A5E0A31" w14:textId="77777777" w:rsidR="00AF78AB" w:rsidRDefault="00AF78AB" w:rsidP="00C12951">
            <w:r>
              <w:rPr>
                <w:sz w:val="19"/>
              </w:rPr>
              <w:t xml:space="preserve">Bagian yang paling </w:t>
            </w:r>
            <w:proofErr w:type="spellStart"/>
            <w:r>
              <w:rPr>
                <w:sz w:val="19"/>
              </w:rPr>
              <w:t>sulit</w:t>
            </w:r>
            <w:proofErr w:type="spellEnd"/>
            <w:r>
              <w:rPr>
                <w:sz w:val="19"/>
              </w:rPr>
              <w:t>?</w:t>
            </w:r>
          </w:p>
        </w:tc>
        <w:tc>
          <w:tcPr>
            <w:tcW w:w="4968" w:type="dxa"/>
            <w:vAlign w:val="center"/>
          </w:tcPr>
          <w:p w14:paraId="54B9B538" w14:textId="0A362DBC" w:rsidR="00AF78AB" w:rsidRDefault="00C67951" w:rsidP="00C12951">
            <w:proofErr w:type="spellStart"/>
            <w:r w:rsidRPr="00C67951">
              <w:t>Merancang</w:t>
            </w:r>
            <w:proofErr w:type="spellEnd"/>
            <w:r w:rsidRPr="00C67951">
              <w:t xml:space="preserve"> database dan </w:t>
            </w:r>
            <w:proofErr w:type="spellStart"/>
            <w:r w:rsidRPr="00C67951">
              <w:t>menentukan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hubungan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antar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tabel</w:t>
            </w:r>
            <w:proofErr w:type="spellEnd"/>
            <w:r w:rsidRPr="00C67951">
              <w:t xml:space="preserve">, </w:t>
            </w:r>
            <w:proofErr w:type="spellStart"/>
            <w:r w:rsidRPr="00C67951">
              <w:t>karena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membutuhkan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pemahaman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lebih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dalam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tentang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struktur</w:t>
            </w:r>
            <w:proofErr w:type="spellEnd"/>
            <w:r w:rsidRPr="00C67951">
              <w:t xml:space="preserve"> data yang </w:t>
            </w:r>
            <w:proofErr w:type="spellStart"/>
            <w:r w:rsidRPr="00C67951">
              <w:t>saling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terkait</w:t>
            </w:r>
            <w:proofErr w:type="spellEnd"/>
            <w:r w:rsidRPr="00C67951">
              <w:t>.</w:t>
            </w:r>
          </w:p>
        </w:tc>
      </w:tr>
      <w:tr w:rsidR="00AF78AB" w14:paraId="36C025B3" w14:textId="77777777" w:rsidTr="00C12951">
        <w:trPr>
          <w:jc w:val="center"/>
        </w:trPr>
        <w:tc>
          <w:tcPr>
            <w:tcW w:w="4968" w:type="dxa"/>
            <w:vAlign w:val="center"/>
          </w:tcPr>
          <w:p w14:paraId="46651924" w14:textId="77777777" w:rsidR="00AF78AB" w:rsidRDefault="00AF78AB" w:rsidP="00C12951">
            <w:r>
              <w:rPr>
                <w:sz w:val="19"/>
              </w:rPr>
              <w:t xml:space="preserve">Apa </w:t>
            </w:r>
            <w:proofErr w:type="spellStart"/>
            <w:r>
              <w:rPr>
                <w:sz w:val="19"/>
              </w:rPr>
              <w:t>manfaat</w:t>
            </w:r>
            <w:proofErr w:type="spellEnd"/>
            <w:r>
              <w:rPr>
                <w:sz w:val="19"/>
              </w:rPr>
              <w:t xml:space="preserve"> ERP </w:t>
            </w:r>
            <w:proofErr w:type="spellStart"/>
            <w:r>
              <w:rPr>
                <w:sz w:val="19"/>
              </w:rPr>
              <w:t>dalam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pengembangan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aplikasi</w:t>
            </w:r>
            <w:proofErr w:type="spellEnd"/>
            <w:r>
              <w:rPr>
                <w:sz w:val="19"/>
              </w:rPr>
              <w:t>?</w:t>
            </w:r>
          </w:p>
        </w:tc>
        <w:tc>
          <w:tcPr>
            <w:tcW w:w="4968" w:type="dxa"/>
            <w:vAlign w:val="center"/>
          </w:tcPr>
          <w:p w14:paraId="2F8259EA" w14:textId="77777777" w:rsidR="00AF78AB" w:rsidRDefault="00AF78AB" w:rsidP="00C12951">
            <w:r>
              <w:t xml:space="preserve">ERP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mengintegrasikan</w:t>
            </w:r>
            <w:proofErr w:type="spellEnd"/>
            <w:r>
              <w:t xml:space="preserve"> data dan proses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, </w:t>
            </w:r>
            <w:proofErr w:type="spellStart"/>
            <w:r>
              <w:t>cepat</w:t>
            </w:r>
            <w:proofErr w:type="spellEnd"/>
            <w:r>
              <w:t xml:space="preserve">, dan </w:t>
            </w:r>
            <w:proofErr w:type="spellStart"/>
            <w:r>
              <w:t>efisien</w:t>
            </w:r>
            <w:proofErr w:type="spellEnd"/>
            <w:r>
              <w:t>.</w:t>
            </w:r>
          </w:p>
        </w:tc>
      </w:tr>
      <w:tr w:rsidR="00AF78AB" w14:paraId="66A1AC12" w14:textId="77777777" w:rsidTr="00C12951">
        <w:trPr>
          <w:jc w:val="center"/>
        </w:trPr>
        <w:tc>
          <w:tcPr>
            <w:tcW w:w="4968" w:type="dxa"/>
            <w:vAlign w:val="center"/>
          </w:tcPr>
          <w:p w14:paraId="047306A4" w14:textId="77777777" w:rsidR="00AF78AB" w:rsidRDefault="00AF78AB" w:rsidP="00C12951">
            <w:r>
              <w:rPr>
                <w:sz w:val="19"/>
              </w:rPr>
              <w:t xml:space="preserve">Apa </w:t>
            </w:r>
            <w:proofErr w:type="spellStart"/>
            <w:r>
              <w:rPr>
                <w:sz w:val="19"/>
              </w:rPr>
              <w:t>fitur</w:t>
            </w:r>
            <w:proofErr w:type="spellEnd"/>
            <w:r>
              <w:rPr>
                <w:sz w:val="19"/>
              </w:rPr>
              <w:t xml:space="preserve"> yang </w:t>
            </w:r>
            <w:proofErr w:type="spellStart"/>
            <w:r>
              <w:rPr>
                <w:sz w:val="19"/>
              </w:rPr>
              <w:t>ingin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ditambahkan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jika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proyek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dilanjutkan</w:t>
            </w:r>
            <w:proofErr w:type="spellEnd"/>
            <w:r>
              <w:rPr>
                <w:sz w:val="19"/>
              </w:rPr>
              <w:t>?</w:t>
            </w:r>
          </w:p>
        </w:tc>
        <w:tc>
          <w:tcPr>
            <w:tcW w:w="4968" w:type="dxa"/>
            <w:vAlign w:val="center"/>
          </w:tcPr>
          <w:p w14:paraId="4BD28769" w14:textId="0DEDA637" w:rsidR="00AF78AB" w:rsidRDefault="00C67951" w:rsidP="00C12951">
            <w:r w:rsidRPr="00C67951">
              <w:t xml:space="preserve">Fitur </w:t>
            </w:r>
            <w:proofErr w:type="spellStart"/>
            <w:r w:rsidRPr="00C67951">
              <w:t>pemesanan</w:t>
            </w:r>
            <w:proofErr w:type="spellEnd"/>
            <w:r w:rsidRPr="00C67951">
              <w:t xml:space="preserve"> dan </w:t>
            </w:r>
            <w:proofErr w:type="spellStart"/>
            <w:r w:rsidRPr="00C67951">
              <w:t>pembayaran</w:t>
            </w:r>
            <w:proofErr w:type="spellEnd"/>
            <w:r w:rsidRPr="00C67951">
              <w:t xml:space="preserve"> online </w:t>
            </w:r>
            <w:proofErr w:type="spellStart"/>
            <w:r w:rsidRPr="00C67951">
              <w:t>langsung</w:t>
            </w:r>
            <w:proofErr w:type="spellEnd"/>
            <w:r w:rsidRPr="00C67951">
              <w:t xml:space="preserve"> di </w:t>
            </w:r>
            <w:proofErr w:type="spellStart"/>
            <w:r w:rsidRPr="00C67951">
              <w:t>aplikasi</w:t>
            </w:r>
            <w:proofErr w:type="spellEnd"/>
            <w:r w:rsidRPr="00C67951">
              <w:t xml:space="preserve">, </w:t>
            </w:r>
            <w:proofErr w:type="spellStart"/>
            <w:r w:rsidRPr="00C67951">
              <w:t>sistem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keranjang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belanja</w:t>
            </w:r>
            <w:proofErr w:type="spellEnd"/>
            <w:r w:rsidRPr="00C67951">
              <w:t xml:space="preserve">, </w:t>
            </w:r>
            <w:proofErr w:type="spellStart"/>
            <w:r w:rsidRPr="00C67951">
              <w:t>serta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notifikasi</w:t>
            </w:r>
            <w:proofErr w:type="spellEnd"/>
            <w:r w:rsidRPr="00C67951">
              <w:t xml:space="preserve"> status </w:t>
            </w:r>
            <w:proofErr w:type="spellStart"/>
            <w:r w:rsidRPr="00C67951">
              <w:t>stok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sepatu</w:t>
            </w:r>
            <w:proofErr w:type="spellEnd"/>
            <w:r w:rsidRPr="00C67951">
              <w:t xml:space="preserve"> </w:t>
            </w:r>
            <w:proofErr w:type="spellStart"/>
            <w:r w:rsidRPr="00C67951">
              <w:t>secara</w:t>
            </w:r>
            <w:proofErr w:type="spellEnd"/>
            <w:r w:rsidRPr="00C67951">
              <w:t xml:space="preserve"> real-time.</w:t>
            </w:r>
          </w:p>
        </w:tc>
      </w:tr>
    </w:tbl>
    <w:p w14:paraId="330CFBE4" w14:textId="77777777" w:rsidR="00AF78AB" w:rsidRPr="00AF78AB" w:rsidRDefault="00AF78AB" w:rsidP="00AF78AB"/>
    <w:p w14:paraId="7063AFFC" w14:textId="77777777" w:rsidR="005906F4" w:rsidRDefault="00000000">
      <w:pPr>
        <w:pStyle w:val="Heading1"/>
      </w:pPr>
      <w:r>
        <w:t xml:space="preserve">V. </w:t>
      </w:r>
      <w:proofErr w:type="spellStart"/>
      <w:r>
        <w:t>Penilaian</w:t>
      </w:r>
      <w:proofErr w:type="spellEnd"/>
    </w:p>
    <w:p w14:paraId="3B633EFF" w14:textId="77777777" w:rsidR="005906F4" w:rsidRDefault="00000000">
      <w:pPr>
        <w:pStyle w:val="Heading2"/>
      </w:pPr>
      <w:r>
        <w:t xml:space="preserve">1.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Pengetahuan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5906F4" w14:paraId="623170DA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69749E91" w14:textId="77777777" w:rsidR="005906F4" w:rsidRDefault="00000000">
            <w:proofErr w:type="spellStart"/>
            <w:r>
              <w:rPr>
                <w:b/>
                <w:sz w:val="19"/>
              </w:rPr>
              <w:t>Indikator</w:t>
            </w:r>
            <w:proofErr w:type="spellEnd"/>
          </w:p>
        </w:tc>
        <w:tc>
          <w:tcPr>
            <w:tcW w:w="4968" w:type="dxa"/>
            <w:shd w:val="clear" w:color="auto" w:fill="D9EAF7"/>
            <w:vAlign w:val="center"/>
          </w:tcPr>
          <w:p w14:paraId="39F40A07" w14:textId="77777777" w:rsidR="005906F4" w:rsidRDefault="00000000">
            <w:r>
              <w:rPr>
                <w:b/>
                <w:sz w:val="19"/>
              </w:rPr>
              <w:t>Skor</w:t>
            </w:r>
          </w:p>
        </w:tc>
      </w:tr>
      <w:tr w:rsidR="005906F4" w14:paraId="68DD15D8" w14:textId="77777777">
        <w:trPr>
          <w:jc w:val="center"/>
        </w:trPr>
        <w:tc>
          <w:tcPr>
            <w:tcW w:w="4968" w:type="dxa"/>
            <w:vAlign w:val="center"/>
          </w:tcPr>
          <w:p w14:paraId="1DC351E2" w14:textId="77777777" w:rsidR="005906F4" w:rsidRDefault="00000000">
            <w:proofErr w:type="spellStart"/>
            <w:r>
              <w:rPr>
                <w:sz w:val="19"/>
              </w:rPr>
              <w:t>Memahami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konsep</w:t>
            </w:r>
            <w:proofErr w:type="spellEnd"/>
            <w:r>
              <w:rPr>
                <w:sz w:val="19"/>
              </w:rPr>
              <w:t xml:space="preserve"> ERP</w:t>
            </w:r>
          </w:p>
        </w:tc>
        <w:tc>
          <w:tcPr>
            <w:tcW w:w="4968" w:type="dxa"/>
            <w:vAlign w:val="center"/>
          </w:tcPr>
          <w:p w14:paraId="69291A26" w14:textId="77777777" w:rsidR="005906F4" w:rsidRDefault="00000000">
            <w:r>
              <w:rPr>
                <w:sz w:val="19"/>
              </w:rPr>
              <w:t>20</w:t>
            </w:r>
          </w:p>
        </w:tc>
      </w:tr>
      <w:tr w:rsidR="005906F4" w14:paraId="7CEF4950" w14:textId="77777777">
        <w:trPr>
          <w:jc w:val="center"/>
        </w:trPr>
        <w:tc>
          <w:tcPr>
            <w:tcW w:w="4968" w:type="dxa"/>
            <w:vAlign w:val="center"/>
          </w:tcPr>
          <w:p w14:paraId="049BEAD8" w14:textId="77777777" w:rsidR="005906F4" w:rsidRDefault="00000000">
            <w:proofErr w:type="spellStart"/>
            <w:r>
              <w:rPr>
                <w:sz w:val="19"/>
              </w:rPr>
              <w:t>Memahami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kebutuhan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sistem</w:t>
            </w:r>
            <w:proofErr w:type="spellEnd"/>
          </w:p>
        </w:tc>
        <w:tc>
          <w:tcPr>
            <w:tcW w:w="4968" w:type="dxa"/>
            <w:vAlign w:val="center"/>
          </w:tcPr>
          <w:p w14:paraId="6C8D1F1B" w14:textId="77777777" w:rsidR="005906F4" w:rsidRDefault="00000000">
            <w:r>
              <w:rPr>
                <w:sz w:val="19"/>
              </w:rPr>
              <w:t>20</w:t>
            </w:r>
          </w:p>
        </w:tc>
      </w:tr>
      <w:tr w:rsidR="005906F4" w14:paraId="73AE9902" w14:textId="77777777">
        <w:trPr>
          <w:jc w:val="center"/>
        </w:trPr>
        <w:tc>
          <w:tcPr>
            <w:tcW w:w="4968" w:type="dxa"/>
            <w:vAlign w:val="center"/>
          </w:tcPr>
          <w:p w14:paraId="02DC81AB" w14:textId="77777777" w:rsidR="005906F4" w:rsidRDefault="00000000">
            <w:proofErr w:type="spellStart"/>
            <w:r>
              <w:rPr>
                <w:sz w:val="19"/>
              </w:rPr>
              <w:t>Memahami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modul</w:t>
            </w:r>
            <w:proofErr w:type="spellEnd"/>
            <w:r>
              <w:rPr>
                <w:sz w:val="19"/>
              </w:rPr>
              <w:t xml:space="preserve"> ERP</w:t>
            </w:r>
          </w:p>
        </w:tc>
        <w:tc>
          <w:tcPr>
            <w:tcW w:w="4968" w:type="dxa"/>
            <w:vAlign w:val="center"/>
          </w:tcPr>
          <w:p w14:paraId="60673D7C" w14:textId="77777777" w:rsidR="005906F4" w:rsidRDefault="00000000">
            <w:r>
              <w:rPr>
                <w:sz w:val="19"/>
              </w:rPr>
              <w:t>20</w:t>
            </w:r>
          </w:p>
        </w:tc>
      </w:tr>
      <w:tr w:rsidR="005906F4" w14:paraId="43423A82" w14:textId="77777777">
        <w:trPr>
          <w:jc w:val="center"/>
        </w:trPr>
        <w:tc>
          <w:tcPr>
            <w:tcW w:w="4968" w:type="dxa"/>
            <w:vAlign w:val="center"/>
          </w:tcPr>
          <w:p w14:paraId="0C30E634" w14:textId="77777777" w:rsidR="005906F4" w:rsidRDefault="00000000">
            <w:proofErr w:type="spellStart"/>
            <w:r>
              <w:rPr>
                <w:sz w:val="19"/>
              </w:rPr>
              <w:t>Memahami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perencanaan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proyek</w:t>
            </w:r>
            <w:proofErr w:type="spellEnd"/>
          </w:p>
        </w:tc>
        <w:tc>
          <w:tcPr>
            <w:tcW w:w="4968" w:type="dxa"/>
            <w:vAlign w:val="center"/>
          </w:tcPr>
          <w:p w14:paraId="4AFC11C3" w14:textId="77777777" w:rsidR="005906F4" w:rsidRDefault="00000000">
            <w:r>
              <w:rPr>
                <w:sz w:val="19"/>
              </w:rPr>
              <w:t>20</w:t>
            </w:r>
          </w:p>
        </w:tc>
      </w:tr>
      <w:tr w:rsidR="005906F4" w14:paraId="2910CC02" w14:textId="77777777">
        <w:trPr>
          <w:jc w:val="center"/>
        </w:trPr>
        <w:tc>
          <w:tcPr>
            <w:tcW w:w="4968" w:type="dxa"/>
            <w:vAlign w:val="center"/>
          </w:tcPr>
          <w:p w14:paraId="5ECB70CE" w14:textId="77777777" w:rsidR="005906F4" w:rsidRDefault="00000000">
            <w:proofErr w:type="spellStart"/>
            <w:r>
              <w:rPr>
                <w:sz w:val="19"/>
              </w:rPr>
              <w:t>Memahami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tahapan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pengembangan</w:t>
            </w:r>
            <w:proofErr w:type="spellEnd"/>
          </w:p>
        </w:tc>
        <w:tc>
          <w:tcPr>
            <w:tcW w:w="4968" w:type="dxa"/>
            <w:vAlign w:val="center"/>
          </w:tcPr>
          <w:p w14:paraId="3DB37809" w14:textId="77777777" w:rsidR="005906F4" w:rsidRDefault="00000000">
            <w:r>
              <w:rPr>
                <w:sz w:val="19"/>
              </w:rPr>
              <w:t>20</w:t>
            </w:r>
          </w:p>
        </w:tc>
      </w:tr>
      <w:tr w:rsidR="005906F4" w14:paraId="21D6D595" w14:textId="77777777">
        <w:trPr>
          <w:jc w:val="center"/>
        </w:trPr>
        <w:tc>
          <w:tcPr>
            <w:tcW w:w="4968" w:type="dxa"/>
            <w:vAlign w:val="center"/>
          </w:tcPr>
          <w:p w14:paraId="046F414C" w14:textId="77777777" w:rsidR="005906F4" w:rsidRDefault="00000000">
            <w:r>
              <w:rPr>
                <w:sz w:val="19"/>
              </w:rPr>
              <w:t>Total</w:t>
            </w:r>
          </w:p>
        </w:tc>
        <w:tc>
          <w:tcPr>
            <w:tcW w:w="4968" w:type="dxa"/>
            <w:vAlign w:val="center"/>
          </w:tcPr>
          <w:p w14:paraId="3B28A88C" w14:textId="77777777" w:rsidR="005906F4" w:rsidRDefault="00000000">
            <w:r>
              <w:rPr>
                <w:sz w:val="19"/>
              </w:rPr>
              <w:t>100</w:t>
            </w:r>
          </w:p>
        </w:tc>
      </w:tr>
    </w:tbl>
    <w:p w14:paraId="49CC7CFC" w14:textId="77777777" w:rsidR="005906F4" w:rsidRDefault="00000000">
      <w:pPr>
        <w:pStyle w:val="Heading2"/>
      </w:pPr>
      <w:r>
        <w:t xml:space="preserve">2.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Proyek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5906F4" w14:paraId="75BA95C7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4E3B0CE" w14:textId="77777777" w:rsidR="005906F4" w:rsidRDefault="00000000">
            <w:proofErr w:type="spellStart"/>
            <w:r>
              <w:rPr>
                <w:b/>
                <w:sz w:val="19"/>
              </w:rPr>
              <w:t>Aspek</w:t>
            </w:r>
            <w:proofErr w:type="spellEnd"/>
          </w:p>
        </w:tc>
        <w:tc>
          <w:tcPr>
            <w:tcW w:w="4968" w:type="dxa"/>
            <w:shd w:val="clear" w:color="auto" w:fill="D9EAF7"/>
            <w:vAlign w:val="center"/>
          </w:tcPr>
          <w:p w14:paraId="6E029FD5" w14:textId="77777777" w:rsidR="005906F4" w:rsidRDefault="00000000">
            <w:proofErr w:type="spellStart"/>
            <w:r>
              <w:rPr>
                <w:b/>
                <w:sz w:val="19"/>
              </w:rPr>
              <w:t>Bobot</w:t>
            </w:r>
            <w:proofErr w:type="spellEnd"/>
          </w:p>
        </w:tc>
      </w:tr>
      <w:tr w:rsidR="005906F4" w14:paraId="185D3945" w14:textId="77777777">
        <w:trPr>
          <w:jc w:val="center"/>
        </w:trPr>
        <w:tc>
          <w:tcPr>
            <w:tcW w:w="4968" w:type="dxa"/>
            <w:vAlign w:val="center"/>
          </w:tcPr>
          <w:p w14:paraId="1210E69C" w14:textId="77777777" w:rsidR="005906F4" w:rsidRDefault="00000000">
            <w:proofErr w:type="spellStart"/>
            <w:r>
              <w:rPr>
                <w:sz w:val="19"/>
              </w:rPr>
              <w:t>Identifikasi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masalah</w:t>
            </w:r>
            <w:proofErr w:type="spellEnd"/>
          </w:p>
        </w:tc>
        <w:tc>
          <w:tcPr>
            <w:tcW w:w="4968" w:type="dxa"/>
            <w:vAlign w:val="center"/>
          </w:tcPr>
          <w:p w14:paraId="2D6BB721" w14:textId="77777777" w:rsidR="005906F4" w:rsidRDefault="00000000">
            <w:r>
              <w:rPr>
                <w:sz w:val="19"/>
              </w:rPr>
              <w:t>15%</w:t>
            </w:r>
          </w:p>
        </w:tc>
      </w:tr>
      <w:tr w:rsidR="005906F4" w14:paraId="2B1C890B" w14:textId="77777777">
        <w:trPr>
          <w:jc w:val="center"/>
        </w:trPr>
        <w:tc>
          <w:tcPr>
            <w:tcW w:w="4968" w:type="dxa"/>
            <w:vAlign w:val="center"/>
          </w:tcPr>
          <w:p w14:paraId="4B6ABC18" w14:textId="77777777" w:rsidR="005906F4" w:rsidRDefault="00000000">
            <w:proofErr w:type="spellStart"/>
            <w:r>
              <w:rPr>
                <w:sz w:val="19"/>
              </w:rPr>
              <w:t>Analisis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kebutuhan</w:t>
            </w:r>
            <w:proofErr w:type="spellEnd"/>
          </w:p>
        </w:tc>
        <w:tc>
          <w:tcPr>
            <w:tcW w:w="4968" w:type="dxa"/>
            <w:vAlign w:val="center"/>
          </w:tcPr>
          <w:p w14:paraId="58BECF1E" w14:textId="77777777" w:rsidR="005906F4" w:rsidRDefault="00000000">
            <w:r>
              <w:rPr>
                <w:sz w:val="19"/>
              </w:rPr>
              <w:t>20%</w:t>
            </w:r>
          </w:p>
        </w:tc>
      </w:tr>
      <w:tr w:rsidR="005906F4" w14:paraId="0CF356FF" w14:textId="77777777">
        <w:trPr>
          <w:jc w:val="center"/>
        </w:trPr>
        <w:tc>
          <w:tcPr>
            <w:tcW w:w="4968" w:type="dxa"/>
            <w:vAlign w:val="center"/>
          </w:tcPr>
          <w:p w14:paraId="00C227FE" w14:textId="77777777" w:rsidR="005906F4" w:rsidRDefault="00000000">
            <w:proofErr w:type="spellStart"/>
            <w:r>
              <w:rPr>
                <w:sz w:val="19"/>
              </w:rPr>
              <w:t>Perencanaan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fitur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modul</w:t>
            </w:r>
            <w:proofErr w:type="spellEnd"/>
          </w:p>
        </w:tc>
        <w:tc>
          <w:tcPr>
            <w:tcW w:w="4968" w:type="dxa"/>
            <w:vAlign w:val="center"/>
          </w:tcPr>
          <w:p w14:paraId="3384E935" w14:textId="77777777" w:rsidR="005906F4" w:rsidRDefault="00000000">
            <w:r>
              <w:rPr>
                <w:sz w:val="19"/>
              </w:rPr>
              <w:t>20%</w:t>
            </w:r>
          </w:p>
        </w:tc>
      </w:tr>
      <w:tr w:rsidR="005906F4" w14:paraId="18A4B666" w14:textId="77777777">
        <w:trPr>
          <w:jc w:val="center"/>
        </w:trPr>
        <w:tc>
          <w:tcPr>
            <w:tcW w:w="4968" w:type="dxa"/>
            <w:vAlign w:val="center"/>
          </w:tcPr>
          <w:p w14:paraId="6E5D3137" w14:textId="77777777" w:rsidR="005906F4" w:rsidRDefault="00000000">
            <w:proofErr w:type="spellStart"/>
            <w:r>
              <w:rPr>
                <w:sz w:val="19"/>
              </w:rPr>
              <w:t>Rancangan</w:t>
            </w:r>
            <w:proofErr w:type="spellEnd"/>
            <w:r>
              <w:rPr>
                <w:sz w:val="19"/>
              </w:rPr>
              <w:t xml:space="preserve"> database</w:t>
            </w:r>
          </w:p>
        </w:tc>
        <w:tc>
          <w:tcPr>
            <w:tcW w:w="4968" w:type="dxa"/>
            <w:vAlign w:val="center"/>
          </w:tcPr>
          <w:p w14:paraId="0835F27F" w14:textId="77777777" w:rsidR="005906F4" w:rsidRDefault="00000000">
            <w:r>
              <w:rPr>
                <w:sz w:val="19"/>
              </w:rPr>
              <w:t>15%</w:t>
            </w:r>
          </w:p>
        </w:tc>
      </w:tr>
      <w:tr w:rsidR="005906F4" w14:paraId="31F44D17" w14:textId="77777777">
        <w:trPr>
          <w:jc w:val="center"/>
        </w:trPr>
        <w:tc>
          <w:tcPr>
            <w:tcW w:w="4968" w:type="dxa"/>
            <w:vAlign w:val="center"/>
          </w:tcPr>
          <w:p w14:paraId="01F62CBE" w14:textId="77777777" w:rsidR="005906F4" w:rsidRDefault="00000000">
            <w:proofErr w:type="spellStart"/>
            <w:r>
              <w:rPr>
                <w:sz w:val="19"/>
              </w:rPr>
              <w:t>Rancangan</w:t>
            </w:r>
            <w:proofErr w:type="spellEnd"/>
            <w:r>
              <w:rPr>
                <w:sz w:val="19"/>
              </w:rPr>
              <w:t xml:space="preserve"> UI/UX</w:t>
            </w:r>
          </w:p>
        </w:tc>
        <w:tc>
          <w:tcPr>
            <w:tcW w:w="4968" w:type="dxa"/>
            <w:vAlign w:val="center"/>
          </w:tcPr>
          <w:p w14:paraId="5C1F25A7" w14:textId="77777777" w:rsidR="005906F4" w:rsidRDefault="00000000">
            <w:r>
              <w:rPr>
                <w:sz w:val="19"/>
              </w:rPr>
              <w:t>10%</w:t>
            </w:r>
          </w:p>
        </w:tc>
      </w:tr>
      <w:tr w:rsidR="005906F4" w14:paraId="71A0E39B" w14:textId="77777777">
        <w:trPr>
          <w:jc w:val="center"/>
        </w:trPr>
        <w:tc>
          <w:tcPr>
            <w:tcW w:w="4968" w:type="dxa"/>
            <w:vAlign w:val="center"/>
          </w:tcPr>
          <w:p w14:paraId="043E3889" w14:textId="77777777" w:rsidR="005906F4" w:rsidRDefault="00000000">
            <w:r>
              <w:rPr>
                <w:sz w:val="19"/>
              </w:rPr>
              <w:t xml:space="preserve">Jadwal dan </w:t>
            </w:r>
            <w:proofErr w:type="spellStart"/>
            <w:r>
              <w:rPr>
                <w:sz w:val="19"/>
              </w:rPr>
              <w:t>pembagian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tugas</w:t>
            </w:r>
            <w:proofErr w:type="spellEnd"/>
          </w:p>
        </w:tc>
        <w:tc>
          <w:tcPr>
            <w:tcW w:w="4968" w:type="dxa"/>
            <w:vAlign w:val="center"/>
          </w:tcPr>
          <w:p w14:paraId="620B96B1" w14:textId="77777777" w:rsidR="005906F4" w:rsidRDefault="00000000">
            <w:r>
              <w:rPr>
                <w:sz w:val="19"/>
              </w:rPr>
              <w:t>10%</w:t>
            </w:r>
          </w:p>
        </w:tc>
      </w:tr>
      <w:tr w:rsidR="005906F4" w14:paraId="744F70F9" w14:textId="77777777">
        <w:trPr>
          <w:jc w:val="center"/>
        </w:trPr>
        <w:tc>
          <w:tcPr>
            <w:tcW w:w="4968" w:type="dxa"/>
            <w:vAlign w:val="center"/>
          </w:tcPr>
          <w:p w14:paraId="4448B34F" w14:textId="77777777" w:rsidR="005906F4" w:rsidRDefault="00000000">
            <w:proofErr w:type="spellStart"/>
            <w:r>
              <w:rPr>
                <w:sz w:val="19"/>
              </w:rPr>
              <w:t>Presentasi</w:t>
            </w:r>
            <w:proofErr w:type="spellEnd"/>
          </w:p>
        </w:tc>
        <w:tc>
          <w:tcPr>
            <w:tcW w:w="4968" w:type="dxa"/>
            <w:vAlign w:val="center"/>
          </w:tcPr>
          <w:p w14:paraId="3413BD3C" w14:textId="77777777" w:rsidR="005906F4" w:rsidRDefault="00000000">
            <w:r>
              <w:rPr>
                <w:sz w:val="19"/>
              </w:rPr>
              <w:t>10%</w:t>
            </w:r>
          </w:p>
        </w:tc>
      </w:tr>
      <w:tr w:rsidR="005906F4" w14:paraId="31487C47" w14:textId="77777777">
        <w:trPr>
          <w:jc w:val="center"/>
        </w:trPr>
        <w:tc>
          <w:tcPr>
            <w:tcW w:w="4968" w:type="dxa"/>
            <w:vAlign w:val="center"/>
          </w:tcPr>
          <w:p w14:paraId="26ADF9EB" w14:textId="77777777" w:rsidR="005906F4" w:rsidRDefault="00000000">
            <w:r>
              <w:rPr>
                <w:sz w:val="19"/>
              </w:rPr>
              <w:t>Total</w:t>
            </w:r>
          </w:p>
        </w:tc>
        <w:tc>
          <w:tcPr>
            <w:tcW w:w="4968" w:type="dxa"/>
            <w:vAlign w:val="center"/>
          </w:tcPr>
          <w:p w14:paraId="7B5970C7" w14:textId="77777777" w:rsidR="005906F4" w:rsidRDefault="00000000">
            <w:r>
              <w:rPr>
                <w:sz w:val="19"/>
              </w:rPr>
              <w:t>100%</w:t>
            </w:r>
          </w:p>
        </w:tc>
      </w:tr>
    </w:tbl>
    <w:p w14:paraId="44D47E8B" w14:textId="77777777" w:rsidR="005906F4" w:rsidRDefault="00000000">
      <w:pPr>
        <w:pStyle w:val="Heading2"/>
      </w:pPr>
      <w:r>
        <w:t xml:space="preserve">3.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Sikap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5906F4" w14:paraId="05930236" w14:textId="77777777">
        <w:trPr>
          <w:jc w:val="center"/>
        </w:trPr>
        <w:tc>
          <w:tcPr>
            <w:tcW w:w="1987" w:type="dxa"/>
            <w:shd w:val="clear" w:color="auto" w:fill="D9EAF7"/>
            <w:vAlign w:val="center"/>
          </w:tcPr>
          <w:p w14:paraId="270770AA" w14:textId="77777777" w:rsidR="005906F4" w:rsidRDefault="00000000">
            <w:proofErr w:type="spellStart"/>
            <w:r>
              <w:rPr>
                <w:b/>
                <w:sz w:val="19"/>
              </w:rPr>
              <w:t>Sikap</w:t>
            </w:r>
            <w:proofErr w:type="spellEnd"/>
          </w:p>
        </w:tc>
        <w:tc>
          <w:tcPr>
            <w:tcW w:w="1987" w:type="dxa"/>
            <w:shd w:val="clear" w:color="auto" w:fill="D9EAF7"/>
            <w:vAlign w:val="center"/>
          </w:tcPr>
          <w:p w14:paraId="6379FF40" w14:textId="77777777" w:rsidR="005906F4" w:rsidRDefault="00000000">
            <w:r>
              <w:rPr>
                <w:b/>
                <w:sz w:val="19"/>
              </w:rPr>
              <w:t>1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5A421DC1" w14:textId="77777777" w:rsidR="005906F4" w:rsidRDefault="00000000">
            <w:r>
              <w:rPr>
                <w:b/>
                <w:sz w:val="19"/>
              </w:rPr>
              <w:t>2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357C5758" w14:textId="77777777" w:rsidR="005906F4" w:rsidRDefault="00000000">
            <w:r>
              <w:rPr>
                <w:b/>
                <w:sz w:val="19"/>
              </w:rPr>
              <w:t>3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7E2FA9D3" w14:textId="77777777" w:rsidR="005906F4" w:rsidRDefault="00000000">
            <w:r>
              <w:rPr>
                <w:b/>
                <w:sz w:val="19"/>
              </w:rPr>
              <w:t>4</w:t>
            </w:r>
          </w:p>
        </w:tc>
      </w:tr>
      <w:tr w:rsidR="005906F4" w14:paraId="51FB8208" w14:textId="77777777">
        <w:trPr>
          <w:jc w:val="center"/>
        </w:trPr>
        <w:tc>
          <w:tcPr>
            <w:tcW w:w="1987" w:type="dxa"/>
            <w:vAlign w:val="center"/>
          </w:tcPr>
          <w:p w14:paraId="73C87D26" w14:textId="77777777" w:rsidR="005906F4" w:rsidRDefault="00000000">
            <w:proofErr w:type="spellStart"/>
            <w:r>
              <w:rPr>
                <w:sz w:val="19"/>
              </w:rPr>
              <w:t>Kerja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sama</w:t>
            </w:r>
            <w:proofErr w:type="spellEnd"/>
          </w:p>
        </w:tc>
        <w:tc>
          <w:tcPr>
            <w:tcW w:w="1987" w:type="dxa"/>
            <w:vAlign w:val="center"/>
          </w:tcPr>
          <w:p w14:paraId="6D760919" w14:textId="77777777" w:rsidR="005906F4" w:rsidRDefault="005906F4"/>
        </w:tc>
        <w:tc>
          <w:tcPr>
            <w:tcW w:w="1987" w:type="dxa"/>
            <w:vAlign w:val="center"/>
          </w:tcPr>
          <w:p w14:paraId="6447EC4E" w14:textId="77777777" w:rsidR="005906F4" w:rsidRDefault="005906F4"/>
        </w:tc>
        <w:tc>
          <w:tcPr>
            <w:tcW w:w="1987" w:type="dxa"/>
            <w:vAlign w:val="center"/>
          </w:tcPr>
          <w:p w14:paraId="36415FA7" w14:textId="77777777" w:rsidR="005906F4" w:rsidRDefault="005906F4"/>
        </w:tc>
        <w:tc>
          <w:tcPr>
            <w:tcW w:w="1987" w:type="dxa"/>
            <w:vAlign w:val="center"/>
          </w:tcPr>
          <w:p w14:paraId="04FF520D" w14:textId="77777777" w:rsidR="005906F4" w:rsidRDefault="005906F4"/>
        </w:tc>
      </w:tr>
      <w:tr w:rsidR="005906F4" w14:paraId="545411FC" w14:textId="77777777">
        <w:trPr>
          <w:jc w:val="center"/>
        </w:trPr>
        <w:tc>
          <w:tcPr>
            <w:tcW w:w="1987" w:type="dxa"/>
            <w:vAlign w:val="center"/>
          </w:tcPr>
          <w:p w14:paraId="38B8476C" w14:textId="77777777" w:rsidR="005906F4" w:rsidRDefault="00000000">
            <w:proofErr w:type="spellStart"/>
            <w:r>
              <w:rPr>
                <w:sz w:val="19"/>
              </w:rPr>
              <w:t>Tanggung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jawab</w:t>
            </w:r>
            <w:proofErr w:type="spellEnd"/>
          </w:p>
        </w:tc>
        <w:tc>
          <w:tcPr>
            <w:tcW w:w="1987" w:type="dxa"/>
            <w:vAlign w:val="center"/>
          </w:tcPr>
          <w:p w14:paraId="1098BDE6" w14:textId="77777777" w:rsidR="005906F4" w:rsidRDefault="005906F4"/>
        </w:tc>
        <w:tc>
          <w:tcPr>
            <w:tcW w:w="1987" w:type="dxa"/>
            <w:vAlign w:val="center"/>
          </w:tcPr>
          <w:p w14:paraId="4EB9D4DB" w14:textId="77777777" w:rsidR="005906F4" w:rsidRDefault="005906F4"/>
        </w:tc>
        <w:tc>
          <w:tcPr>
            <w:tcW w:w="1987" w:type="dxa"/>
            <w:vAlign w:val="center"/>
          </w:tcPr>
          <w:p w14:paraId="4A27A728" w14:textId="77777777" w:rsidR="005906F4" w:rsidRDefault="005906F4"/>
        </w:tc>
        <w:tc>
          <w:tcPr>
            <w:tcW w:w="1987" w:type="dxa"/>
            <w:vAlign w:val="center"/>
          </w:tcPr>
          <w:p w14:paraId="6E447BF3" w14:textId="77777777" w:rsidR="005906F4" w:rsidRDefault="005906F4"/>
        </w:tc>
      </w:tr>
      <w:tr w:rsidR="005906F4" w14:paraId="2036129C" w14:textId="77777777">
        <w:trPr>
          <w:jc w:val="center"/>
        </w:trPr>
        <w:tc>
          <w:tcPr>
            <w:tcW w:w="1987" w:type="dxa"/>
            <w:vAlign w:val="center"/>
          </w:tcPr>
          <w:p w14:paraId="3842E25D" w14:textId="77777777" w:rsidR="005906F4" w:rsidRDefault="00000000">
            <w:proofErr w:type="spellStart"/>
            <w:r>
              <w:rPr>
                <w:sz w:val="19"/>
              </w:rPr>
              <w:t>Komunikasi</w:t>
            </w:r>
            <w:proofErr w:type="spellEnd"/>
          </w:p>
        </w:tc>
        <w:tc>
          <w:tcPr>
            <w:tcW w:w="1987" w:type="dxa"/>
            <w:vAlign w:val="center"/>
          </w:tcPr>
          <w:p w14:paraId="78F2E040" w14:textId="77777777" w:rsidR="005906F4" w:rsidRDefault="005906F4"/>
        </w:tc>
        <w:tc>
          <w:tcPr>
            <w:tcW w:w="1987" w:type="dxa"/>
            <w:vAlign w:val="center"/>
          </w:tcPr>
          <w:p w14:paraId="1891E89F" w14:textId="77777777" w:rsidR="005906F4" w:rsidRDefault="005906F4"/>
        </w:tc>
        <w:tc>
          <w:tcPr>
            <w:tcW w:w="1987" w:type="dxa"/>
            <w:vAlign w:val="center"/>
          </w:tcPr>
          <w:p w14:paraId="3095C87F" w14:textId="77777777" w:rsidR="005906F4" w:rsidRDefault="005906F4"/>
        </w:tc>
        <w:tc>
          <w:tcPr>
            <w:tcW w:w="1987" w:type="dxa"/>
            <w:vAlign w:val="center"/>
          </w:tcPr>
          <w:p w14:paraId="7D397478" w14:textId="77777777" w:rsidR="005906F4" w:rsidRDefault="005906F4"/>
        </w:tc>
      </w:tr>
      <w:tr w:rsidR="005906F4" w14:paraId="785674C7" w14:textId="77777777">
        <w:trPr>
          <w:jc w:val="center"/>
        </w:trPr>
        <w:tc>
          <w:tcPr>
            <w:tcW w:w="1987" w:type="dxa"/>
            <w:vAlign w:val="center"/>
          </w:tcPr>
          <w:p w14:paraId="5574BD9E" w14:textId="77777777" w:rsidR="005906F4" w:rsidRDefault="00000000">
            <w:proofErr w:type="spellStart"/>
            <w:r>
              <w:rPr>
                <w:sz w:val="19"/>
              </w:rPr>
              <w:t>Kreativitas</w:t>
            </w:r>
            <w:proofErr w:type="spellEnd"/>
          </w:p>
        </w:tc>
        <w:tc>
          <w:tcPr>
            <w:tcW w:w="1987" w:type="dxa"/>
            <w:vAlign w:val="center"/>
          </w:tcPr>
          <w:p w14:paraId="7A9B3328" w14:textId="77777777" w:rsidR="005906F4" w:rsidRDefault="005906F4"/>
        </w:tc>
        <w:tc>
          <w:tcPr>
            <w:tcW w:w="1987" w:type="dxa"/>
            <w:vAlign w:val="center"/>
          </w:tcPr>
          <w:p w14:paraId="2F0680CA" w14:textId="77777777" w:rsidR="005906F4" w:rsidRDefault="005906F4"/>
        </w:tc>
        <w:tc>
          <w:tcPr>
            <w:tcW w:w="1987" w:type="dxa"/>
            <w:vAlign w:val="center"/>
          </w:tcPr>
          <w:p w14:paraId="27879795" w14:textId="77777777" w:rsidR="005906F4" w:rsidRDefault="005906F4"/>
        </w:tc>
        <w:tc>
          <w:tcPr>
            <w:tcW w:w="1987" w:type="dxa"/>
            <w:vAlign w:val="center"/>
          </w:tcPr>
          <w:p w14:paraId="17CEEC93" w14:textId="77777777" w:rsidR="005906F4" w:rsidRDefault="005906F4"/>
        </w:tc>
      </w:tr>
      <w:tr w:rsidR="005906F4" w14:paraId="52BD1EA1" w14:textId="77777777">
        <w:trPr>
          <w:jc w:val="center"/>
        </w:trPr>
        <w:tc>
          <w:tcPr>
            <w:tcW w:w="1987" w:type="dxa"/>
            <w:vAlign w:val="center"/>
          </w:tcPr>
          <w:p w14:paraId="27CAEB08" w14:textId="77777777" w:rsidR="005906F4" w:rsidRDefault="00000000">
            <w:proofErr w:type="spellStart"/>
            <w:r>
              <w:rPr>
                <w:sz w:val="19"/>
              </w:rPr>
              <w:t>Disiplin</w:t>
            </w:r>
            <w:proofErr w:type="spellEnd"/>
          </w:p>
        </w:tc>
        <w:tc>
          <w:tcPr>
            <w:tcW w:w="1987" w:type="dxa"/>
            <w:vAlign w:val="center"/>
          </w:tcPr>
          <w:p w14:paraId="2EA76BBF" w14:textId="77777777" w:rsidR="005906F4" w:rsidRDefault="005906F4"/>
        </w:tc>
        <w:tc>
          <w:tcPr>
            <w:tcW w:w="1987" w:type="dxa"/>
            <w:vAlign w:val="center"/>
          </w:tcPr>
          <w:p w14:paraId="67DD500E" w14:textId="77777777" w:rsidR="005906F4" w:rsidRDefault="005906F4"/>
        </w:tc>
        <w:tc>
          <w:tcPr>
            <w:tcW w:w="1987" w:type="dxa"/>
            <w:vAlign w:val="center"/>
          </w:tcPr>
          <w:p w14:paraId="305528D7" w14:textId="77777777" w:rsidR="005906F4" w:rsidRDefault="005906F4"/>
        </w:tc>
        <w:tc>
          <w:tcPr>
            <w:tcW w:w="1987" w:type="dxa"/>
            <w:vAlign w:val="center"/>
          </w:tcPr>
          <w:p w14:paraId="4E0C8E54" w14:textId="77777777" w:rsidR="005906F4" w:rsidRDefault="005906F4"/>
        </w:tc>
      </w:tr>
    </w:tbl>
    <w:p w14:paraId="3C4CF8D4" w14:textId="77777777" w:rsidR="005906F4" w:rsidRDefault="00000000">
      <w:proofErr w:type="spellStart"/>
      <w:r>
        <w:lastRenderedPageBreak/>
        <w:t>Keterangan</w:t>
      </w:r>
      <w:proofErr w:type="spellEnd"/>
      <w:r>
        <w:t xml:space="preserve">: 1 =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, 2 = </w:t>
      </w:r>
      <w:proofErr w:type="spellStart"/>
      <w:r>
        <w:t>Cukup</w:t>
      </w:r>
      <w:proofErr w:type="spellEnd"/>
      <w:r>
        <w:t xml:space="preserve">, 3 = Baik, 4 = Sangat </w:t>
      </w:r>
      <w:proofErr w:type="spellStart"/>
      <w:r>
        <w:t>baik</w:t>
      </w:r>
      <w:proofErr w:type="spellEnd"/>
      <w:r>
        <w:t>.</w:t>
      </w:r>
    </w:p>
    <w:p w14:paraId="6FF2BDE5" w14:textId="77777777" w:rsidR="005906F4" w:rsidRDefault="00000000">
      <w:pPr>
        <w:pStyle w:val="Heading1"/>
      </w:pPr>
      <w:r>
        <w:t>W. Kesimpulan</w:t>
      </w:r>
    </w:p>
    <w:p w14:paraId="4E6BF513" w14:textId="77777777" w:rsidR="005906F4" w:rsidRDefault="00000000">
      <w:proofErr w:type="spellStart"/>
      <w:r>
        <w:t>Tuliskan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ERP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>.</w:t>
      </w:r>
    </w:p>
    <w:p w14:paraId="0308075C" w14:textId="77777777" w:rsidR="00C67951" w:rsidRPr="00C67951" w:rsidRDefault="00C67951" w:rsidP="00C67951">
      <w:pPr>
        <w:rPr>
          <w:lang w:val="en-ID"/>
        </w:rPr>
      </w:pPr>
      <w:r w:rsidRPr="00C67951">
        <w:rPr>
          <w:lang w:val="en-ID"/>
        </w:rPr>
        <w:t xml:space="preserve">ERP </w:t>
      </w:r>
      <w:proofErr w:type="spellStart"/>
      <w:r w:rsidRPr="00C67951">
        <w:rPr>
          <w:lang w:val="en-ID"/>
        </w:rPr>
        <w:t>mengajarkan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cara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mengintegrasikan</w:t>
      </w:r>
      <w:proofErr w:type="spellEnd"/>
      <w:r w:rsidRPr="00C67951">
        <w:rPr>
          <w:lang w:val="en-ID"/>
        </w:rPr>
        <w:t xml:space="preserve"> data dan proses </w:t>
      </w:r>
      <w:proofErr w:type="spellStart"/>
      <w:r w:rsidRPr="00C67951">
        <w:rPr>
          <w:lang w:val="en-ID"/>
        </w:rPr>
        <w:t>dalam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satu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sistem</w:t>
      </w:r>
      <w:proofErr w:type="spellEnd"/>
      <w:r w:rsidRPr="00C67951">
        <w:rPr>
          <w:lang w:val="en-ID"/>
        </w:rPr>
        <w:t xml:space="preserve">. </w:t>
      </w:r>
      <w:proofErr w:type="spellStart"/>
      <w:r w:rsidRPr="00C67951">
        <w:rPr>
          <w:lang w:val="en-ID"/>
        </w:rPr>
        <w:t>Prinsip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ini</w:t>
      </w:r>
      <w:proofErr w:type="spellEnd"/>
      <w:r w:rsidRPr="00C67951">
        <w:rPr>
          <w:lang w:val="en-ID"/>
        </w:rPr>
        <w:t xml:space="preserve"> kami </w:t>
      </w:r>
      <w:proofErr w:type="spellStart"/>
      <w:r w:rsidRPr="00C67951">
        <w:rPr>
          <w:lang w:val="en-ID"/>
        </w:rPr>
        <w:t>terapkan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saat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merancang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aplikasi</w:t>
      </w:r>
      <w:proofErr w:type="spellEnd"/>
      <w:r w:rsidRPr="00C67951">
        <w:rPr>
          <w:lang w:val="en-ID"/>
        </w:rPr>
        <w:t xml:space="preserve"> Toko Sepatu, </w:t>
      </w:r>
      <w:proofErr w:type="spellStart"/>
      <w:r w:rsidRPr="00C67951">
        <w:rPr>
          <w:lang w:val="en-ID"/>
        </w:rPr>
        <w:t>mulai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dari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identifikasi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masalah</w:t>
      </w:r>
      <w:proofErr w:type="spellEnd"/>
      <w:r w:rsidRPr="00C67951">
        <w:rPr>
          <w:lang w:val="en-ID"/>
        </w:rPr>
        <w:t xml:space="preserve">, </w:t>
      </w:r>
      <w:proofErr w:type="spellStart"/>
      <w:r w:rsidRPr="00C67951">
        <w:rPr>
          <w:lang w:val="en-ID"/>
        </w:rPr>
        <w:t>analisis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kebutuhan</w:t>
      </w:r>
      <w:proofErr w:type="spellEnd"/>
      <w:r w:rsidRPr="00C67951">
        <w:rPr>
          <w:lang w:val="en-ID"/>
        </w:rPr>
        <w:t xml:space="preserve">, </w:t>
      </w:r>
      <w:proofErr w:type="spellStart"/>
      <w:r w:rsidRPr="00C67951">
        <w:rPr>
          <w:lang w:val="en-ID"/>
        </w:rPr>
        <w:t>hingga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penentuan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fitur</w:t>
      </w:r>
      <w:proofErr w:type="spellEnd"/>
      <w:r w:rsidRPr="00C67951">
        <w:rPr>
          <w:lang w:val="en-ID"/>
        </w:rPr>
        <w:t xml:space="preserve"> dan database. </w:t>
      </w:r>
      <w:proofErr w:type="spellStart"/>
      <w:r w:rsidRPr="00C67951">
        <w:rPr>
          <w:lang w:val="en-ID"/>
        </w:rPr>
        <w:t>Hasilnya</w:t>
      </w:r>
      <w:proofErr w:type="spellEnd"/>
      <w:r w:rsidRPr="00C67951">
        <w:rPr>
          <w:lang w:val="en-ID"/>
        </w:rPr>
        <w:t xml:space="preserve">, </w:t>
      </w:r>
      <w:proofErr w:type="spellStart"/>
      <w:r w:rsidRPr="00C67951">
        <w:rPr>
          <w:lang w:val="en-ID"/>
        </w:rPr>
        <w:t>perencanaan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aplikasi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jadi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lebih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terstruktur</w:t>
      </w:r>
      <w:proofErr w:type="spellEnd"/>
      <w:r w:rsidRPr="00C67951">
        <w:rPr>
          <w:lang w:val="en-ID"/>
        </w:rPr>
        <w:t xml:space="preserve"> dan </w:t>
      </w:r>
      <w:proofErr w:type="spellStart"/>
      <w:r w:rsidRPr="00C67951">
        <w:rPr>
          <w:lang w:val="en-ID"/>
        </w:rPr>
        <w:t>sesuai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kebutuhan</w:t>
      </w:r>
      <w:proofErr w:type="spellEnd"/>
      <w:r w:rsidRPr="00C67951">
        <w:rPr>
          <w:lang w:val="en-ID"/>
        </w:rPr>
        <w:t xml:space="preserve"> </w:t>
      </w:r>
      <w:proofErr w:type="spellStart"/>
      <w:r w:rsidRPr="00C67951">
        <w:rPr>
          <w:lang w:val="en-ID"/>
        </w:rPr>
        <w:t>pengguna</w:t>
      </w:r>
      <w:proofErr w:type="spellEnd"/>
      <w:r w:rsidRPr="00C67951">
        <w:rPr>
          <w:lang w:val="en-ID"/>
        </w:rPr>
        <w:t>.</w:t>
      </w:r>
    </w:p>
    <w:p w14:paraId="188AA7EF" w14:textId="77777777" w:rsidR="00C67951" w:rsidRDefault="00C67951"/>
    <w:p w14:paraId="7F884124" w14:textId="77777777" w:rsidR="005906F4" w:rsidRDefault="005906F4"/>
    <w:p w14:paraId="2937ED27" w14:textId="77777777" w:rsidR="005906F4" w:rsidRDefault="00000000">
      <w:pPr>
        <w:jc w:val="center"/>
      </w:pPr>
      <w:r>
        <w:rPr>
          <w:b/>
        </w:rPr>
        <w:t xml:space="preserve">Produk </w:t>
      </w:r>
      <w:proofErr w:type="spellStart"/>
      <w:r>
        <w:rPr>
          <w:b/>
        </w:rPr>
        <w:t>akhir</w:t>
      </w:r>
      <w:proofErr w:type="spellEnd"/>
      <w:r>
        <w:rPr>
          <w:b/>
        </w:rPr>
        <w:t xml:space="preserve"> LKPD</w:t>
      </w:r>
    </w:p>
    <w:p w14:paraId="6191BA5F" w14:textId="77777777" w:rsidR="005906F4" w:rsidRDefault="00000000">
      <w:proofErr w:type="spellStart"/>
      <w:r>
        <w:t>Masalah</w:t>
      </w:r>
      <w:proofErr w:type="spellEnd"/>
      <w:r>
        <w:t xml:space="preserve"> →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→ Modul ERP → Fitur → </w:t>
      </w:r>
      <w:proofErr w:type="spellStart"/>
      <w:r>
        <w:t>Pengguna</w:t>
      </w:r>
      <w:proofErr w:type="spellEnd"/>
      <w:r>
        <w:t xml:space="preserve"> → </w:t>
      </w:r>
      <w:proofErr w:type="spellStart"/>
      <w:r>
        <w:t>Pembagian</w:t>
      </w:r>
      <w:proofErr w:type="spellEnd"/>
      <w:r>
        <w:t xml:space="preserve"> Tim → Jadwal → ERD → Wireframe → </w:t>
      </w:r>
      <w:proofErr w:type="spellStart"/>
      <w:r>
        <w:t>Teknologi</w:t>
      </w:r>
      <w:proofErr w:type="spellEnd"/>
    </w:p>
    <w:sectPr w:rsidR="005906F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E91019"/>
    <w:multiLevelType w:val="hybridMultilevel"/>
    <w:tmpl w:val="524806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1633D9"/>
    <w:multiLevelType w:val="hybridMultilevel"/>
    <w:tmpl w:val="EA9C03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90CDC"/>
    <w:multiLevelType w:val="hybridMultilevel"/>
    <w:tmpl w:val="E746025E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C3515D"/>
    <w:multiLevelType w:val="hybridMultilevel"/>
    <w:tmpl w:val="4080E6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C97288"/>
    <w:multiLevelType w:val="hybridMultilevel"/>
    <w:tmpl w:val="1DE0680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484361"/>
    <w:multiLevelType w:val="hybridMultilevel"/>
    <w:tmpl w:val="63204C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0947508">
    <w:abstractNumId w:val="8"/>
  </w:num>
  <w:num w:numId="2" w16cid:durableId="1689715592">
    <w:abstractNumId w:val="6"/>
  </w:num>
  <w:num w:numId="3" w16cid:durableId="199130104">
    <w:abstractNumId w:val="5"/>
  </w:num>
  <w:num w:numId="4" w16cid:durableId="1167985579">
    <w:abstractNumId w:val="4"/>
  </w:num>
  <w:num w:numId="5" w16cid:durableId="2112436408">
    <w:abstractNumId w:val="7"/>
  </w:num>
  <w:num w:numId="6" w16cid:durableId="258611144">
    <w:abstractNumId w:val="3"/>
  </w:num>
  <w:num w:numId="7" w16cid:durableId="983123477">
    <w:abstractNumId w:val="2"/>
  </w:num>
  <w:num w:numId="8" w16cid:durableId="213347557">
    <w:abstractNumId w:val="1"/>
  </w:num>
  <w:num w:numId="9" w16cid:durableId="1687950327">
    <w:abstractNumId w:val="0"/>
  </w:num>
  <w:num w:numId="10" w16cid:durableId="850724401">
    <w:abstractNumId w:val="9"/>
  </w:num>
  <w:num w:numId="11" w16cid:durableId="2024625979">
    <w:abstractNumId w:val="11"/>
  </w:num>
  <w:num w:numId="12" w16cid:durableId="716318488">
    <w:abstractNumId w:val="10"/>
  </w:num>
  <w:num w:numId="13" w16cid:durableId="1233853605">
    <w:abstractNumId w:val="12"/>
  </w:num>
  <w:num w:numId="14" w16cid:durableId="1323503701">
    <w:abstractNumId w:val="14"/>
  </w:num>
  <w:num w:numId="15" w16cid:durableId="9479272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E82"/>
    <w:rsid w:val="0015074B"/>
    <w:rsid w:val="00164D55"/>
    <w:rsid w:val="001B618F"/>
    <w:rsid w:val="0028464F"/>
    <w:rsid w:val="0029639D"/>
    <w:rsid w:val="00326F90"/>
    <w:rsid w:val="003D77B5"/>
    <w:rsid w:val="004E58C3"/>
    <w:rsid w:val="005906F4"/>
    <w:rsid w:val="005E0401"/>
    <w:rsid w:val="005F1EAC"/>
    <w:rsid w:val="006A2CC5"/>
    <w:rsid w:val="006A361B"/>
    <w:rsid w:val="006E2D1E"/>
    <w:rsid w:val="007C543D"/>
    <w:rsid w:val="007F4DD4"/>
    <w:rsid w:val="00960B74"/>
    <w:rsid w:val="00A27ACB"/>
    <w:rsid w:val="00A42A7F"/>
    <w:rsid w:val="00AA1D8D"/>
    <w:rsid w:val="00AE7D31"/>
    <w:rsid w:val="00AF78AB"/>
    <w:rsid w:val="00B10923"/>
    <w:rsid w:val="00B47730"/>
    <w:rsid w:val="00C67951"/>
    <w:rsid w:val="00CB0664"/>
    <w:rsid w:val="00CE19CB"/>
    <w:rsid w:val="00DC50C3"/>
    <w:rsid w:val="00E503A4"/>
    <w:rsid w:val="00EB4405"/>
    <w:rsid w:val="00EF2A62"/>
    <w:rsid w:val="00F778EC"/>
    <w:rsid w:val="00FC693F"/>
    <w:rsid w:val="00FD3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CE1590"/>
  <w14:defaultImageDpi w14:val="300"/>
  <w15:docId w15:val="{D1E689AE-32B0-4C59-9F2A-6C47BE4FB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14</Pages>
  <Words>3105</Words>
  <Characters>17701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shintanuriyah713@gmail.com</cp:lastModifiedBy>
  <cp:revision>10</cp:revision>
  <dcterms:created xsi:type="dcterms:W3CDTF">2013-12-23T23:15:00Z</dcterms:created>
  <dcterms:modified xsi:type="dcterms:W3CDTF">2026-09-23T01:39:00Z</dcterms:modified>
  <cp:category/>
</cp:coreProperties>
</file>